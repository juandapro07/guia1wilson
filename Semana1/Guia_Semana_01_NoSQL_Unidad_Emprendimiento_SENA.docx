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b w:val="0"/>
          <w:i w:val="0"/>
        </w:rPr>
        <w:t>Guía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aprendizaje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NoSQL</w:t>
      </w:r>
    </w:p>
    <w:p>
      <w:pPr>
        <w:pStyle w:val="Heading2"/>
        <w:widowControl/>
      </w:pPr>
      <w:r>
        <w:rPr>
          <w:b w:val="0"/>
          <w:i w:val="0"/>
        </w:rPr>
        <w:t>Semana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Emprendimiento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SENA</w:t>
      </w:r>
    </w:p>
    <w:p>
      <w:pPr>
        <w:widowControl/>
      </w:pPr>
      <w:r>
        <w:rPr>
          <w:b/>
          <w:i w:val="0"/>
        </w:rPr>
        <w:t>Diagnóstico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fundamentos</w:t>
      </w:r>
      <w:r>
        <w:rPr>
          <w:b/>
          <w:i w:val="0"/>
        </w:rPr>
        <w:t xml:space="preserve"> </w:t>
      </w:r>
      <w:r>
        <w:rPr>
          <w:b/>
          <w:i w:val="0"/>
        </w:rPr>
        <w:t>de</w:t>
      </w:r>
      <w:r>
        <w:rPr>
          <w:b/>
          <w:i w:val="0"/>
        </w:rPr>
        <w:t xml:space="preserve"> </w:t>
      </w:r>
      <w:r>
        <w:rPr>
          <w:b/>
          <w:i w:val="0"/>
        </w:rPr>
        <w:t>bases</w:t>
      </w:r>
      <w:r>
        <w:rPr>
          <w:b/>
          <w:i w:val="0"/>
        </w:rPr>
        <w:t xml:space="preserve"> </w:t>
      </w:r>
      <w:r>
        <w:rPr>
          <w:b/>
          <w:i w:val="0"/>
        </w:rPr>
        <w:t>de</w:t>
      </w:r>
      <w:r>
        <w:rPr>
          <w:b/>
          <w:i w:val="0"/>
        </w:rPr>
        <w:t xml:space="preserve"> </w:t>
      </w:r>
      <w:r>
        <w:rPr>
          <w:b/>
          <w:i w:val="0"/>
        </w:rPr>
        <w:t>datos</w:t>
      </w:r>
      <w:r>
        <w:rPr>
          <w:b/>
          <w:i w:val="0"/>
        </w:rPr>
        <w:t xml:space="preserve"> </w:t>
      </w:r>
      <w:r>
        <w:rPr>
          <w:b/>
          <w:i w:val="0"/>
        </w:rPr>
        <w:t>NoSQL</w:t>
      </w:r>
      <w:r>
        <w:rPr>
          <w:b w:val="0"/>
          <w:i w:val="0"/>
        </w:rPr>
        <w:br/>
      </w:r>
      <w:r>
        <w:rPr>
          <w:b w:val="0"/>
          <w:i w:val="0"/>
        </w:rPr>
        <w:t>Caso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integrador:</w:t>
      </w:r>
      <w:r>
        <w:rPr>
          <w:b w:val="0"/>
          <w:i w:val="0"/>
        </w:rPr>
        <w:t xml:space="preserve"> </w:t>
      </w:r>
      <w:r>
        <w:rPr>
          <w:b/>
          <w:i w:val="0"/>
        </w:rPr>
        <w:t>Unidad</w:t>
      </w:r>
      <w:r>
        <w:rPr>
          <w:b/>
          <w:i w:val="0"/>
        </w:rPr>
        <w:t xml:space="preserve"> </w:t>
      </w:r>
      <w:r>
        <w:rPr>
          <w:b/>
          <w:i w:val="0"/>
        </w:rPr>
        <w:t>de</w:t>
      </w:r>
      <w:r>
        <w:rPr>
          <w:b/>
          <w:i w:val="0"/>
        </w:rPr>
        <w:t xml:space="preserve"> </w:t>
      </w:r>
      <w:r>
        <w:rPr>
          <w:b/>
          <w:i w:val="0"/>
        </w:rPr>
        <w:t>Emprendimiento</w:t>
      </w:r>
      <w:r>
        <w:rPr>
          <w:b/>
          <w:i w:val="0"/>
        </w:rPr>
        <w:t xml:space="preserve"> </w:t>
      </w:r>
      <w:r>
        <w:rPr>
          <w:b/>
          <w:i w:val="0"/>
        </w:rPr>
        <w:t>del</w:t>
      </w:r>
      <w:r>
        <w:rPr>
          <w:b/>
          <w:i w:val="0"/>
        </w:rPr>
        <w:t xml:space="preserve"> </w:t>
      </w:r>
      <w:r>
        <w:rPr>
          <w:b/>
          <w:i w:val="0"/>
        </w:rPr>
        <w:t>SENA</w:t>
      </w:r>
      <w:r>
        <w:rPr>
          <w:b w:val="0"/>
          <w:i w:val="0"/>
        </w:rPr>
        <w:br/>
      </w:r>
      <w:r>
        <w:rPr>
          <w:b w:val="0"/>
          <w:i w:val="0"/>
        </w:rPr>
        <w:t>Versión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Aprendiz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octubre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</w:t>
      </w:r>
    </w:p>
    <w:p>
      <w:pPr>
        <w:pStyle w:val="Heading3"/>
        <w:widowControl/>
      </w:pP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Identificación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313"/>
      </w:tblGrid>
      <w:tr>
        <w:trPr>
          <w:cantSplit/>
          <w:tblHeader/>
        </w:trPr>
        <w:tc>
          <w:tcPr>
            <w:tcW w:type="dxa" w:w="255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313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Programa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formación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Tecnología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Análisis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Desarrollo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Software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—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ADSO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Centro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/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instructor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CTMA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/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Wilson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Castro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Gil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Actividad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proyecto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Bases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Datos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NoSQL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Ubicación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ruta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Semana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1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11;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trimestre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VII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según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línea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tecnológica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adjunta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Competencia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RAP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oficiales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confirmar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planeación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curricular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ficha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Resultado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didáctico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Comparar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modelos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datos,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interpretar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documentos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demostrar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conexión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autenticada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evidencias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reproducibles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Ficha,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jornada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fechas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ejecución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definir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Duración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institucional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definir.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Escenario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orientativo: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6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horas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acompañadas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+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2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autónomas;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ajustar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horario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Evidencias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DGN-01: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diagnóstico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individual.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E01: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selección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modelos,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reglas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caso,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consultas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previstas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entorno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Evaluación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Diagnóstica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formativa,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sin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peso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adicional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curso</w:t>
            </w:r>
          </w:p>
        </w:tc>
      </w:tr>
    </w:tbl>
    <w:p>
      <w:pPr>
        <w:widowControl/>
      </w:pPr>
      <w:r>
        <w:rPr>
          <w:b/>
          <w:i w:val="0"/>
        </w:rPr>
        <w:t>Uso</w:t>
      </w:r>
      <w:r>
        <w:rPr>
          <w:b/>
          <w:i w:val="0"/>
        </w:rPr>
        <w:t xml:space="preserve"> </w:t>
      </w:r>
      <w:r>
        <w:rPr>
          <w:b/>
          <w:i w:val="0"/>
        </w:rPr>
        <w:t>del</w:t>
      </w:r>
      <w:r>
        <w:rPr>
          <w:b/>
          <w:i w:val="0"/>
        </w:rPr>
        <w:t xml:space="preserve"> </w:t>
      </w:r>
      <w:r>
        <w:rPr>
          <w:b/>
          <w:i w:val="0"/>
        </w:rPr>
        <w:t>documento.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incorpora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material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estudio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prácticas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necesarias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semana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referencia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pedagógica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estructura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GFPI-F-135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suministrada;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constituye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nueva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oficial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formato.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curriculares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validarse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ficha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radicación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institucional.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claves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reservadas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instructor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incluyen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aprendiz.</w:t>
      </w:r>
    </w:p>
    <w:p>
      <w:pPr>
        <w:pStyle w:val="Heading3"/>
        <w:widowControl/>
      </w:pP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Presentación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situación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problema</w:t>
      </w:r>
    </w:p>
    <w:p>
      <w:pPr>
        <w:widowControl/>
      </w:pP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aprendizaje,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Emprendimiento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acompaña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sectores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tecnología,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alimentos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economía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circular.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ejercicio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negocio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distribuidos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hojas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cálculo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separados.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dificulta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ubicar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historial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organizar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pendientes.</w:t>
      </w:r>
    </w:p>
    <w:p>
      <w:pPr>
        <w:widowControl/>
      </w:pP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consiste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diseñar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permita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ficticios,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describir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asociadas.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sectores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requieren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atributos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diferentes: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alimentos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puede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describir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venta;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software,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digital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entrega.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proyectos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mismos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específicos.</w:t>
      </w:r>
    </w:p>
    <w:p>
      <w:pPr>
        <w:widowControl/>
      </w:pP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situación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simulación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aprender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desarrollar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software.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etapas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actividades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convenciones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ejercicio;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representan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funcionamiento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requisitos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oficiales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programas.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seguimiento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evalúa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elegibilidad,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asignación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recursos,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convocatorias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aprobación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financiación.</w:t>
      </w:r>
    </w:p>
    <w:p>
      <w:pPr>
        <w:widowControl/>
      </w:pPr>
      <w:r>
        <w:rPr>
          <w:b/>
          <w:i w:val="0"/>
        </w:rPr>
        <w:t>Conceptos</w:t>
      </w:r>
      <w:r>
        <w:rPr>
          <w:b/>
          <w:i w:val="0"/>
        </w:rPr>
        <w:t xml:space="preserve"> </w:t>
      </w:r>
      <w:r>
        <w:rPr>
          <w:b/>
          <w:i w:val="0"/>
        </w:rPr>
        <w:t>del</w:t>
      </w:r>
      <w:r>
        <w:rPr>
          <w:b/>
          <w:i w:val="0"/>
        </w:rPr>
        <w:t xml:space="preserve"> </w:t>
      </w:r>
      <w:r>
        <w:rPr>
          <w:b/>
          <w:i w:val="0"/>
        </w:rPr>
        <w:t>caso: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ficticia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vinculada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proyecto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negocio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recibe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acompañamiento;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sesión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realizada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primera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equipos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varios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socios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podrán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modelarse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posteriormente.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puede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varias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usuario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MongoDB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técnica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confunde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emprendedor.</w:t>
      </w:r>
    </w:p>
    <w:p>
      <w:pPr>
        <w:widowControl/>
      </w:pPr>
      <w:r>
        <w:rPr>
          <w:b w:val="0"/>
          <w:i w:val="0"/>
        </w:rPr>
        <w:t>Esta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semana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identificarás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conocimientos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previos,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compararás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formularás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verificarás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entorno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autenticado.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Trabajarás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códigos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ficticios,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identidad,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contactos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información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empresarial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confidencial.</w:t>
      </w:r>
    </w:p>
    <w:p>
      <w:pPr>
        <w:pStyle w:val="Heading3"/>
        <w:widowControl/>
      </w:pP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Saberes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resultados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observables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313"/>
      </w:tblGrid>
      <w:tr>
        <w:trPr>
          <w:cantSplit/>
          <w:tblHeader/>
        </w:trPr>
        <w:tc>
          <w:tcPr>
            <w:tcW w:type="dxa" w:w="255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Dimensión</w:t>
            </w:r>
          </w:p>
        </w:tc>
        <w:tc>
          <w:tcPr>
            <w:tcW w:type="dxa" w:w="7313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Al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finalizar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podrás…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Saber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Diferenciar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modelos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relacional,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documental,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clave-valor,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familias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columnas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grafos;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explicar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JSON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BSON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Saber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hacer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Interpretar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documentos,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formular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consultas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previstas,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argumentar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elección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conectarte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laboratorio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Ser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Reconocer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brechas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aprendizaje,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proteger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credenciales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justificar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decisiones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evidencia</w:t>
            </w:r>
          </w:p>
        </w:tc>
      </w:tr>
    </w:tbl>
    <w:p>
      <w:pPr>
        <w:widowControl/>
      </w:pPr>
      <w:r>
        <w:rPr>
          <w:b/>
          <w:i w:val="0"/>
        </w:rPr>
        <w:t>Prerrequisitos</w:t>
      </w:r>
      <w:r>
        <w:rPr>
          <w:b/>
          <w:i w:val="0"/>
        </w:rPr>
        <w:t xml:space="preserve"> </w:t>
      </w:r>
      <w:r>
        <w:rPr>
          <w:b/>
          <w:i w:val="0"/>
        </w:rPr>
        <w:t>por</w:t>
      </w:r>
      <w:r>
        <w:rPr>
          <w:b/>
          <w:i w:val="0"/>
        </w:rPr>
        <w:t xml:space="preserve"> </w:t>
      </w:r>
      <w:r>
        <w:rPr>
          <w:b/>
          <w:i w:val="0"/>
        </w:rPr>
        <w:t>diagnosticar: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básico,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listas/diccionarios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funciones,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tipos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manejo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elemental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errores.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MongoDB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resolver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inicial.</w:t>
      </w:r>
    </w:p>
    <w:p>
      <w:pPr>
        <w:pStyle w:val="Heading3"/>
        <w:widowControl/>
      </w:pP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Actividades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aprendizaje</w:t>
      </w:r>
    </w:p>
    <w:p>
      <w:pPr>
        <w:widowControl/>
      </w:pP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primera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semana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contenidos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evalúa.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tiempos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siguientes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distribución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sugerida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sesión,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intensidad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institucional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confirmada.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2665"/>
        <w:gridCol w:w="2665"/>
        <w:gridCol w:w="2665"/>
      </w:tblGrid>
      <w:tr>
        <w:trPr>
          <w:cantSplit/>
          <w:tblHeader/>
        </w:trPr>
        <w:tc>
          <w:tcPr>
            <w:tcW w:type="dxa" w:w="187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Actividad</w:t>
            </w:r>
          </w:p>
        </w:tc>
        <w:tc>
          <w:tcPr>
            <w:tcW w:type="dxa" w:w="2665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Tiempo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acompañado</w:t>
            </w:r>
          </w:p>
        </w:tc>
        <w:tc>
          <w:tcPr>
            <w:tcW w:type="dxa" w:w="2665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Organización</w:t>
            </w:r>
          </w:p>
        </w:tc>
        <w:tc>
          <w:tcPr>
            <w:tcW w:type="dxa" w:w="2665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A1.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Diagnóstico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teórico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práctico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90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min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Individual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DGN-01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A2.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Comparación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modelos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40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min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Parejas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Matriz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selección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A3.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Reglas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seis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consultas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caso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70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min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Equipos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Matriz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Q01–Q06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reglas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A4.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Entorno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exploración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documentos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110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min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Parejas;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ejecución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individual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Registro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entorno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comandos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A5.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Socialización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nivelación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50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min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Equipo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individual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E01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consolidada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Trabajo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autónomo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120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min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adicionales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Individual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/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equipo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Correcciones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documentación</w:t>
            </w:r>
          </w:p>
        </w:tc>
      </w:tr>
    </w:tbl>
    <w:p>
      <w:pPr>
        <w:pStyle w:val="Heading4"/>
        <w:widowControl/>
      </w:pPr>
      <w:r>
        <w:rPr>
          <w:b w:val="0"/>
          <w:i w:val="0"/>
        </w:rPr>
        <w:t>A1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aprendizajes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previos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teoría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práctica</w:t>
      </w:r>
    </w:p>
    <w:p>
      <w:pPr>
        <w:widowControl/>
      </w:pPr>
      <w:r>
        <w:rPr>
          <w:b/>
          <w:i w:val="0"/>
        </w:rPr>
        <w:t>Propósito: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identificar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manejo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Recursos: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editor,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terminal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Tiempo: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minutos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teoría,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práctica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autoevaluación.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Técnica: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preguntas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abiertas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ejecución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observada.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Instrumento: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DGN-01.</w:t>
      </w:r>
      <w:r>
        <w:rPr>
          <w:b w:val="0"/>
          <w:i w:val="0"/>
        </w:rPr>
        <w:t xml:space="preserve"> </w:t>
      </w:r>
      <w:r>
        <w:rPr>
          <w:b/>
          <w:i w:val="0"/>
        </w:rPr>
        <w:t>Sin</w:t>
      </w:r>
      <w:r>
        <w:rPr>
          <w:b/>
          <w:i w:val="0"/>
        </w:rPr>
        <w:t xml:space="preserve"> </w:t>
      </w:r>
      <w:r>
        <w:rPr>
          <w:b/>
          <w:i w:val="0"/>
        </w:rPr>
        <w:t>nota</w:t>
      </w:r>
      <w:r>
        <w:rPr>
          <w:b/>
          <w:i w:val="0"/>
        </w:rPr>
        <w:t xml:space="preserve"> </w:t>
      </w:r>
      <w:r>
        <w:rPr>
          <w:b/>
          <w:i w:val="0"/>
        </w:rPr>
        <w:t>en</w:t>
      </w:r>
      <w:r>
        <w:rPr>
          <w:b/>
          <w:i w:val="0"/>
        </w:rPr>
        <w:t xml:space="preserve"> </w:t>
      </w:r>
      <w:r>
        <w:rPr>
          <w:b/>
          <w:i w:val="0"/>
        </w:rPr>
        <w:t>el</w:t>
      </w:r>
      <w:r>
        <w:rPr>
          <w:b/>
          <w:i w:val="0"/>
        </w:rPr>
        <w:t xml:space="preserve"> </w:t>
      </w:r>
      <w:r>
        <w:rPr>
          <w:b/>
          <w:i w:val="0"/>
        </w:rPr>
        <w:t>curso.</w:t>
      </w:r>
    </w:p>
    <w:p>
      <w:pPr>
        <w:widowControl/>
      </w:pPr>
      <w:r>
        <w:rPr>
          <w:b w:val="0"/>
          <w:i w:val="0"/>
        </w:rPr>
        <w:t>Resuelve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inicialmente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soluciones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desconoces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respuesta,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comprendes.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Después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retroalimentación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podrás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corregir,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conservando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primera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versión.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barrera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accesibilidad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registrarse,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confundirse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desconocimiento.</w:t>
      </w:r>
    </w:p>
    <w:p>
      <w:pPr>
        <w:widowControl/>
      </w:pPr>
      <w:r>
        <w:rPr>
          <w:b/>
          <w:i w:val="0"/>
        </w:rPr>
        <w:t>Parte</w:t>
      </w:r>
      <w:r>
        <w:rPr>
          <w:b/>
          <w:i w:val="0"/>
        </w:rPr>
        <w:t xml:space="preserve"> </w:t>
      </w:r>
      <w:r>
        <w:rPr>
          <w:b/>
          <w:i w:val="0"/>
        </w:rPr>
        <w:t>A.</w:t>
      </w:r>
      <w:r>
        <w:rPr>
          <w:b/>
          <w:i w:val="0"/>
        </w:rPr>
        <w:t xml:space="preserve"> </w:t>
      </w:r>
      <w:r>
        <w:rPr>
          <w:b/>
          <w:i w:val="0"/>
        </w:rPr>
        <w:t>Diagnóstico</w:t>
      </w:r>
      <w:r>
        <w:rPr>
          <w:b/>
          <w:i w:val="0"/>
        </w:rPr>
        <w:t xml:space="preserve"> </w:t>
      </w:r>
      <w:r>
        <w:rPr>
          <w:b/>
          <w:i w:val="0"/>
        </w:rPr>
        <w:t>teórico:</w:t>
      </w:r>
      <w:r>
        <w:rPr>
          <w:b/>
          <w:i w:val="0"/>
        </w:rPr>
        <w:t xml:space="preserve"> </w:t>
      </w:r>
      <w:r>
        <w:rPr>
          <w:b/>
          <w:i w:val="0"/>
        </w:rPr>
        <w:t>10</w:t>
      </w:r>
      <w:r>
        <w:rPr>
          <w:b/>
          <w:i w:val="0"/>
        </w:rPr>
        <w:t xml:space="preserve"> </w:t>
      </w:r>
      <w:r>
        <w:rPr>
          <w:b/>
          <w:i w:val="0"/>
        </w:rPr>
        <w:t>preguntas.</w:t>
      </w:r>
    </w:p>
    <w:p>
      <w:pPr>
        <w:widowControl/>
        <w:ind w:left="227" w:hanging="198"/>
      </w:pPr>
      <w:r>
        <w:t xml:space="preserve">1. </w:t>
      </w:r>
      <w:r>
        <w:rPr>
          <w:b w:val="0"/>
          <w:i w:val="0"/>
        </w:rPr>
        <w:t>¿Qué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representan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primaria?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Utiliza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ejemplo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relacionado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emprendimiento.</w:t>
      </w:r>
    </w:p>
    <w:p>
      <w:pPr>
        <w:widowControl/>
        <w:ind w:left="227" w:hanging="198"/>
      </w:pPr>
      <w:r>
        <w:t xml:space="preserve">2. </w:t>
      </w:r>
      <w:r>
        <w:rPr>
          <w:b w:val="0"/>
          <w:i w:val="0"/>
        </w:rPr>
        <w:t>¿Para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sirve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foránea?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¿Qué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problema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referencia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inexistente?</w:t>
      </w:r>
    </w:p>
    <w:p>
      <w:pPr>
        <w:widowControl/>
        <w:ind w:left="227" w:hanging="198"/>
      </w:pPr>
      <w:r>
        <w:t xml:space="preserve">3. </w:t>
      </w:r>
      <w:r>
        <w:rPr>
          <w:b w:val="0"/>
          <w:i w:val="0"/>
        </w:rPr>
        <w:t>Explica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devuelve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SELECT codigo FROM iniciativas WHERE sector = 'tecnologia';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¿Modifica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registros?</w:t>
      </w:r>
    </w:p>
    <w:p>
      <w:pPr>
        <w:widowControl/>
        <w:ind w:left="227" w:hanging="198"/>
      </w:pPr>
      <w:r>
        <w:t xml:space="preserve">4. </w:t>
      </w:r>
      <w:r>
        <w:rPr>
          <w:b w:val="0"/>
          <w:i w:val="0"/>
        </w:rPr>
        <w:t>Diferencia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diccionario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¿Qué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estructura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utilizarías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varias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iniciativas?</w:t>
      </w:r>
    </w:p>
    <w:p>
      <w:pPr>
        <w:widowControl/>
        <w:ind w:left="227" w:hanging="198"/>
      </w:pPr>
      <w:r>
        <w:t xml:space="preserve">5. </w:t>
      </w:r>
      <w:r>
        <w:rPr>
          <w:b w:val="0"/>
          <w:i w:val="0"/>
        </w:rPr>
        <w:t>¿Son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equivalentes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"false"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JSON?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valor.</w:t>
      </w:r>
    </w:p>
    <w:p>
      <w:pPr>
        <w:widowControl/>
        <w:ind w:left="227" w:hanging="198"/>
      </w:pPr>
      <w:r>
        <w:t xml:space="preserve">6. </w:t>
      </w:r>
      <w:r>
        <w:rPr>
          <w:b w:val="0"/>
          <w:i w:val="0"/>
        </w:rPr>
        <w:t>Diferencia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ausente,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null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cadena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vacía.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ejemplo.</w:t>
      </w:r>
    </w:p>
    <w:p>
      <w:pPr>
        <w:widowControl/>
        <w:ind w:left="227" w:hanging="198"/>
      </w:pPr>
      <w:r>
        <w:t xml:space="preserve">7. </w:t>
      </w:r>
      <w:r>
        <w:rPr>
          <w:b w:val="0"/>
          <w:i w:val="0"/>
        </w:rPr>
        <w:t>¿Qué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ventaja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retorna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únicamente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imprime?</w:t>
      </w:r>
    </w:p>
    <w:p>
      <w:pPr>
        <w:widowControl/>
        <w:ind w:left="227" w:hanging="198"/>
      </w:pPr>
      <w:r>
        <w:t xml:space="preserve">8.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lectura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¿qué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revisarías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cambiar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programa?</w:t>
      </w:r>
    </w:p>
    <w:p>
      <w:pPr>
        <w:widowControl/>
        <w:ind w:left="227" w:hanging="198"/>
      </w:pPr>
      <w:r>
        <w:t xml:space="preserve">9. </w:t>
      </w:r>
      <w:r>
        <w:rPr>
          <w:b w:val="0"/>
          <w:i w:val="0"/>
        </w:rPr>
        <w:t>¿Qué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información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reconoces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2026-10-06T13:00:00Z</w:t>
      </w:r>
      <w:r>
        <w:rPr>
          <w:b w:val="0"/>
          <w:i w:val="0"/>
        </w:rPr>
        <w:t>?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¿Qué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ambigüedades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06/10/26 8:00</w:t>
      </w:r>
      <w:r>
        <w:rPr>
          <w:b w:val="0"/>
          <w:i w:val="0"/>
        </w:rPr>
        <w:t>?</w:t>
      </w:r>
    </w:p>
    <w:p>
      <w:pPr>
        <w:widowControl/>
        <w:ind w:left="227" w:hanging="198"/>
      </w:pPr>
      <w:r>
        <w:t xml:space="preserve">10.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publicó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error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contraseña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¿Qué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acciones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propondrías?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¿Es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suficiente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borrarla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actual?</w:t>
      </w:r>
    </w:p>
    <w:p>
      <w:pPr>
        <w:widowControl/>
      </w:pPr>
      <w:r>
        <w:rPr>
          <w:b/>
          <w:i w:val="0"/>
        </w:rPr>
        <w:t>Parte</w:t>
      </w:r>
      <w:r>
        <w:rPr>
          <w:b/>
          <w:i w:val="0"/>
        </w:rPr>
        <w:t xml:space="preserve"> </w:t>
      </w:r>
      <w:r>
        <w:rPr>
          <w:b/>
          <w:i w:val="0"/>
        </w:rPr>
        <w:t>B.</w:t>
      </w:r>
      <w:r>
        <w:rPr>
          <w:b/>
          <w:i w:val="0"/>
        </w:rPr>
        <w:t xml:space="preserve"> </w:t>
      </w:r>
      <w:r>
        <w:rPr>
          <w:b/>
          <w:i w:val="0"/>
        </w:rPr>
        <w:t>Diagnóstico</w:t>
      </w:r>
      <w:r>
        <w:rPr>
          <w:b/>
          <w:i w:val="0"/>
        </w:rPr>
        <w:t xml:space="preserve"> </w:t>
      </w:r>
      <w:r>
        <w:rPr>
          <w:b/>
          <w:i w:val="0"/>
        </w:rPr>
        <w:t>práctico.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carpeta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diagnostico_nosql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guarda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ejercicio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separado.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Ejecuta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python3 nombre_archivo.py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python nombre_archivo.py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según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entorno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disponible.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utiliza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biblioteca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estándar.</w:t>
      </w:r>
    </w:p>
    <w:p>
      <w:pPr>
        <w:widowControl/>
      </w:pPr>
      <w:r>
        <w:rPr>
          <w:b/>
          <w:i w:val="0"/>
        </w:rPr>
        <w:t>P1.</w:t>
      </w:r>
      <w:r>
        <w:rPr>
          <w:b/>
          <w:i w:val="0"/>
        </w:rPr>
        <w:t xml:space="preserve"> </w:t>
      </w:r>
      <w:r>
        <w:rPr>
          <w:b/>
          <w:i w:val="0"/>
        </w:rPr>
        <w:t>Corregir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leer</w:t>
      </w:r>
      <w:r>
        <w:rPr>
          <w:b/>
          <w:i w:val="0"/>
        </w:rPr>
        <w:t xml:space="preserve"> </w:t>
      </w:r>
      <w:r>
        <w:rPr>
          <w:b/>
          <w:i w:val="0"/>
        </w:rPr>
        <w:t>JSON</w:t>
      </w:r>
      <w:r>
        <w:rPr>
          <w:b/>
          <w:i w:val="0"/>
        </w:rPr>
        <w:t xml:space="preserve"> </w:t>
      </w:r>
      <w:r>
        <w:rPr>
          <w:b/>
          <w:i w:val="0"/>
        </w:rPr>
        <w:t>—</w:t>
      </w:r>
      <w:r>
        <w:rPr>
          <w:b/>
          <w:i w:val="0"/>
        </w:rPr>
        <w:t xml:space="preserve"> </w:t>
      </w:r>
      <w:r>
        <w:rPr>
          <w:b/>
          <w:i w:val="0"/>
        </w:rPr>
        <w:t>10</w:t>
      </w:r>
      <w:r>
        <w:rPr>
          <w:b/>
          <w:i w:val="0"/>
        </w:rPr>
        <w:t xml:space="preserve"> </w:t>
      </w:r>
      <w:r>
        <w:rPr>
          <w:b/>
          <w:i w:val="0"/>
        </w:rPr>
        <w:t>puntos</w:t>
      </w:r>
      <w:r>
        <w:rPr>
          <w:b/>
          <w:i w:val="0"/>
        </w:rPr>
        <w:t xml:space="preserve"> </w:t>
      </w:r>
      <w:r>
        <w:rPr>
          <w:b/>
          <w:i w:val="0"/>
        </w:rPr>
        <w:t>diagnósticos.</w:t>
      </w:r>
    </w:p>
    <w:p>
      <w:pPr>
        <w:pStyle w:val="SourceCode"/>
        <w:keepLines/>
        <w:widowControl/>
        <w:shd w:fill="F0F4F7"/>
      </w:pPr>
      <w:r>
        <w:t>import json</w:t>
        <w:br/>
        <w:br/>
        <w:t>texto = '{"codigo":"INI-001", "activa":True, "intereses":["Validar mercado",]}'</w:t>
        <w:br/>
        <w:br/>
        <w:t xml:space="preserve"># 1 Intenta cargar texto con json loads </w:t>
        <w:br/>
        <w:t xml:space="preserve"># 2 Registra el error y corrige la sintaxis sin cambiar su intención </w:t>
        <w:br/>
        <w:t xml:space="preserve"># 3 Muestra codigo activa y los tipos de ambos valores </w:t>
        <w:br/>
        <w:t xml:space="preserve"># 4 Explica las correcciones realizadas </w:t>
      </w:r>
    </w:p>
    <w:p>
      <w:pPr>
        <w:widowControl/>
      </w:pPr>
      <w:r>
        <w:rPr>
          <w:b w:val="0"/>
          <w:i w:val="0"/>
        </w:rPr>
        <w:t>Entrega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error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resultado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explicación.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ocultes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primera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fallida.</w:t>
      </w:r>
    </w:p>
    <w:p>
      <w:pPr>
        <w:widowControl/>
      </w:pPr>
      <w:r>
        <w:rPr>
          <w:b/>
          <w:i w:val="0"/>
        </w:rPr>
        <w:t>P2.</w:t>
      </w:r>
      <w:r>
        <w:rPr>
          <w:b/>
          <w:i w:val="0"/>
        </w:rPr>
        <w:t xml:space="preserve"> </w:t>
      </w:r>
      <w:r>
        <w:rPr>
          <w:b/>
          <w:i w:val="0"/>
        </w:rPr>
        <w:t>Filtrar</w:t>
      </w:r>
      <w:r>
        <w:rPr>
          <w:b/>
          <w:i w:val="0"/>
        </w:rPr>
        <w:t xml:space="preserve"> </w:t>
      </w:r>
      <w:r>
        <w:rPr>
          <w:b/>
          <w:i w:val="0"/>
        </w:rPr>
        <w:t>registros</w:t>
      </w:r>
      <w:r>
        <w:rPr>
          <w:b/>
          <w:i w:val="0"/>
        </w:rPr>
        <w:t xml:space="preserve"> </w:t>
      </w:r>
      <w:r>
        <w:rPr>
          <w:b/>
          <w:i w:val="0"/>
        </w:rPr>
        <w:t>con</w:t>
      </w:r>
      <w:r>
        <w:rPr>
          <w:b/>
          <w:i w:val="0"/>
        </w:rPr>
        <w:t xml:space="preserve"> </w:t>
      </w:r>
      <w:r>
        <w:rPr>
          <w:b/>
          <w:i w:val="0"/>
        </w:rPr>
        <w:t>Python</w:t>
      </w:r>
      <w:r>
        <w:rPr>
          <w:b/>
          <w:i w:val="0"/>
        </w:rPr>
        <w:t xml:space="preserve"> </w:t>
      </w:r>
      <w:r>
        <w:rPr>
          <w:b/>
          <w:i w:val="0"/>
        </w:rPr>
        <w:t>—</w:t>
      </w:r>
      <w:r>
        <w:rPr>
          <w:b/>
          <w:i w:val="0"/>
        </w:rPr>
        <w:t xml:space="preserve"> </w:t>
      </w:r>
      <w:r>
        <w:rPr>
          <w:b/>
          <w:i w:val="0"/>
        </w:rPr>
        <w:t>10</w:t>
      </w:r>
      <w:r>
        <w:rPr>
          <w:b/>
          <w:i w:val="0"/>
        </w:rPr>
        <w:t xml:space="preserve"> </w:t>
      </w:r>
      <w:r>
        <w:rPr>
          <w:b/>
          <w:i w:val="0"/>
        </w:rPr>
        <w:t>puntos</w:t>
      </w:r>
      <w:r>
        <w:rPr>
          <w:b/>
          <w:i w:val="0"/>
        </w:rPr>
        <w:t xml:space="preserve"> </w:t>
      </w:r>
      <w:r>
        <w:rPr>
          <w:b/>
          <w:i w:val="0"/>
        </w:rPr>
        <w:t>diagnósticos.</w:t>
      </w:r>
    </w:p>
    <w:p>
      <w:pPr>
        <w:pStyle w:val="SourceCode"/>
        <w:keepLines/>
        <w:widowControl/>
        <w:shd w:fill="F0F4F7"/>
      </w:pPr>
      <w:r>
        <w:t>iniciativas = [</w:t>
        <w:br/>
        <w:t xml:space="preserve">    {"codigo": "INI-001", "sector": "tecnologia", "pendiente": True},</w:t>
        <w:br/>
        <w:t xml:space="preserve">    {"codigo": "INI-002", "sector": "alimentos", "pendiente": True},</w:t>
        <w:br/>
        <w:t xml:space="preserve">    {"codigo": "INI-003", "sector": "tecnologia", "pendiente": False},</w:t>
        <w:br/>
        <w:t xml:space="preserve">    {"codigo": "INI-004", "sector": "tecnologia"}</w:t>
        <w:br/>
        <w:t>]</w:t>
        <w:br/>
        <w:br/>
        <w:t>def seleccionar_pendientes(registros, sector):</w:t>
        <w:br/>
        <w:t xml:space="preserve">    # Retorna códigos del sector indicado con pendiente exactamente True.</w:t>
        <w:br/>
        <w:t xml:space="preserve">    # No modifiques la lista recibida. Define qué ocurre si falta el campo.</w:t>
        <w:br/>
        <w:t xml:space="preserve">    pass</w:t>
      </w:r>
    </w:p>
    <w:p>
      <w:pPr>
        <w:widowControl/>
      </w:pPr>
      <w:r>
        <w:rPr>
          <w:b w:val="0"/>
          <w:i w:val="0"/>
        </w:rPr>
        <w:t>Completa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pruebas: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resultados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resultados.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ausente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confundir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cadena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booleano.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pendiente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utiliza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obliga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conservar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derivado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final;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representa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necesidad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seguimiento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únicamente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diagnóstico.</w:t>
      </w:r>
    </w:p>
    <w:p>
      <w:pPr>
        <w:widowControl/>
      </w:pPr>
      <w:r>
        <w:rPr>
          <w:b/>
          <w:i w:val="0"/>
        </w:rPr>
        <w:t>P3.</w:t>
      </w:r>
      <w:r>
        <w:rPr>
          <w:b/>
          <w:i w:val="0"/>
        </w:rPr>
        <w:t xml:space="preserve"> </w:t>
      </w:r>
      <w:r>
        <w:rPr>
          <w:b/>
          <w:i w:val="0"/>
        </w:rPr>
        <w:t>Consultar</w:t>
      </w:r>
      <w:r>
        <w:rPr>
          <w:b/>
          <w:i w:val="0"/>
        </w:rPr>
        <w:t xml:space="preserve"> </w:t>
      </w:r>
      <w:r>
        <w:rPr>
          <w:b/>
          <w:i w:val="0"/>
        </w:rPr>
        <w:t>relaciones</w:t>
      </w:r>
      <w:r>
        <w:rPr>
          <w:b/>
          <w:i w:val="0"/>
        </w:rPr>
        <w:t xml:space="preserve"> </w:t>
      </w:r>
      <w:r>
        <w:rPr>
          <w:b/>
          <w:i w:val="0"/>
        </w:rPr>
        <w:t>con</w:t>
      </w:r>
      <w:r>
        <w:rPr>
          <w:b/>
          <w:i w:val="0"/>
        </w:rPr>
        <w:t xml:space="preserve"> </w:t>
      </w:r>
      <w:r>
        <w:rPr>
          <w:b/>
          <w:i w:val="0"/>
        </w:rPr>
        <w:t>SQL</w:t>
      </w:r>
      <w:r>
        <w:rPr>
          <w:b/>
          <w:i w:val="0"/>
        </w:rPr>
        <w:t xml:space="preserve"> </w:t>
      </w:r>
      <w:r>
        <w:rPr>
          <w:b/>
          <w:i w:val="0"/>
        </w:rPr>
        <w:t>—</w:t>
      </w:r>
      <w:r>
        <w:rPr>
          <w:b/>
          <w:i w:val="0"/>
        </w:rPr>
        <w:t xml:space="preserve"> </w:t>
      </w:r>
      <w:r>
        <w:rPr>
          <w:b/>
          <w:i w:val="0"/>
        </w:rPr>
        <w:t>10</w:t>
      </w:r>
      <w:r>
        <w:rPr>
          <w:b/>
          <w:i w:val="0"/>
        </w:rPr>
        <w:t xml:space="preserve"> </w:t>
      </w:r>
      <w:r>
        <w:rPr>
          <w:b/>
          <w:i w:val="0"/>
        </w:rPr>
        <w:t>puntos</w:t>
      </w:r>
      <w:r>
        <w:rPr>
          <w:b/>
          <w:i w:val="0"/>
        </w:rPr>
        <w:t xml:space="preserve"> </w:t>
      </w:r>
      <w:r>
        <w:rPr>
          <w:b/>
          <w:i w:val="0"/>
        </w:rPr>
        <w:t>diagnósticos.</w:t>
      </w:r>
    </w:p>
    <w:p>
      <w:pPr>
        <w:pStyle w:val="SourceCode"/>
        <w:keepLines/>
        <w:widowControl/>
        <w:shd w:fill="F0F4F7"/>
      </w:pPr>
      <w:r>
        <w:t>import sqlite3</w:t>
        <w:br/>
        <w:br/>
        <w:t>conexion = sqlite3.connect(":memory:")</w:t>
        <w:br/>
        <w:t>conexion.executescript("""</w:t>
        <w:br/>
        <w:t>CREATE TABLE emprendedores(id INTEGER PRIMARY KEY, alias TEXT);</w:t>
        <w:br/>
        <w:t>CREATE TABLE iniciativas(</w:t>
        <w:br/>
        <w:t xml:space="preserve">    id INTEGER PRIMARY KEY, emprendedor_id INTEGER, estado TEXT</w:t>
        <w:br/>
        <w:t>);</w:t>
        <w:br/>
        <w:t>INSERT INTO emprendedores VALUES</w:t>
        <w:br/>
        <w:t>(1, 'Emprendedor A'), (2, 'Emprendedor B'), (3, 'Emprendedor C');</w:t>
        <w:br/>
        <w:t>INSERT INTO iniciativas VALUES</w:t>
        <w:br/>
        <w:t>(101, 1, 'activa'), (102, 2, 'archivada'), (103, 1, 'activa');</w:t>
        <w:br/>
        <w:t>""")</w:t>
        <w:br/>
        <w:br/>
        <w:t>consulta = ""  # Completa aquí la consulta solicitada.</w:t>
        <w:br/>
        <w:br/>
        <w:t>if consulta:</w:t>
        <w:br/>
        <w:t xml:space="preserve">    print(conexion.execute(consulta).fetchall())</w:t>
        <w:br/>
        <w:br/>
        <w:t>conexion.close()</w:t>
      </w:r>
    </w:p>
    <w:p>
      <w:pPr>
        <w:widowControl/>
      </w:pPr>
      <w:r>
        <w:rPr>
          <w:b w:val="0"/>
          <w:i w:val="0"/>
        </w:rPr>
        <w:t>Escribe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devuelva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identificador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estado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activa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responsable,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ordenados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identificador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relacionaste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tablas.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únicamente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recurso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curso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continuará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MongoDB.</w:t>
      </w:r>
    </w:p>
    <w:p>
      <w:pPr>
        <w:widowControl/>
      </w:pPr>
      <w:r>
        <w:rPr>
          <w:b/>
          <w:i w:val="0"/>
        </w:rPr>
        <w:t>Autoevaluación: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completa</w:t>
      </w:r>
      <w:r>
        <w:rPr>
          <w:b w:val="0"/>
          <w:i w:val="0"/>
        </w:rPr>
        <w:t xml:space="preserve"> </w:t>
      </w:r>
      <w:r>
        <w:t>“</w:t>
      </w:r>
      <w:r>
        <w:rPr>
          <w:b w:val="0"/>
          <w:i w:val="0"/>
        </w:rPr>
        <w:t>puedo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realizar…</w:t>
      </w:r>
      <w:r>
        <w:t>”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t>“</w:t>
      </w:r>
      <w:r>
        <w:rPr>
          <w:b w:val="0"/>
          <w:i w:val="0"/>
        </w:rPr>
        <w:t>necesito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reforzar…</w:t>
      </w:r>
      <w:r>
        <w:t>”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t>“</w:t>
      </w:r>
      <w:r>
        <w:rPr>
          <w:b w:val="0"/>
          <w:i w:val="0"/>
        </w:rPr>
        <w:t>mi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primera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mejora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será…</w:t>
      </w:r>
      <w:r>
        <w:t>”</w:t>
      </w:r>
      <w:r>
        <w:rPr>
          <w:b w:val="0"/>
          <w:i w:val="0"/>
        </w:rPr>
        <w:t>.</w:t>
      </w:r>
    </w:p>
    <w:p>
      <w:pPr>
        <w:widowControl/>
      </w:pPr>
      <w:r>
        <w:rPr>
          <w:b/>
          <w:i w:val="0"/>
        </w:rPr>
        <w:t>Criterio</w:t>
      </w:r>
      <w:r>
        <w:rPr>
          <w:b/>
          <w:i w:val="0"/>
        </w:rPr>
        <w:t xml:space="preserve"> </w:t>
      </w:r>
      <w:r>
        <w:rPr>
          <w:b/>
          <w:i w:val="0"/>
        </w:rPr>
        <w:t>de</w:t>
      </w:r>
      <w:r>
        <w:rPr>
          <w:b/>
          <w:i w:val="0"/>
        </w:rPr>
        <w:t xml:space="preserve"> </w:t>
      </w:r>
      <w:r>
        <w:rPr>
          <w:b/>
          <w:i w:val="0"/>
        </w:rPr>
        <w:t>cierre</w:t>
      </w:r>
      <w:r>
        <w:rPr>
          <w:b/>
          <w:i w:val="0"/>
        </w:rPr>
        <w:t xml:space="preserve"> </w:t>
      </w:r>
      <w:r>
        <w:rPr>
          <w:b/>
          <w:i w:val="0"/>
        </w:rPr>
        <w:t>de</w:t>
      </w:r>
      <w:r>
        <w:rPr>
          <w:b/>
          <w:i w:val="0"/>
        </w:rPr>
        <w:t xml:space="preserve"> </w:t>
      </w:r>
      <w:r>
        <w:rPr>
          <w:b/>
          <w:i w:val="0"/>
        </w:rPr>
        <w:t>A1: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entregar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respuestas,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resultados,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aunque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resuelva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todo.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partida,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velocidad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terminar.</w:t>
      </w:r>
    </w:p>
    <w:p>
      <w:pPr>
        <w:pStyle w:val="Heading4"/>
        <w:widowControl/>
      </w:pPr>
      <w:r>
        <w:rPr>
          <w:b w:val="0"/>
          <w:i w:val="0"/>
        </w:rPr>
        <w:t>A2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Comparar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necesidades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NoSQL</w:t>
      </w:r>
    </w:p>
    <w:p>
      <w:pPr>
        <w:widowControl/>
      </w:pPr>
      <w:r>
        <w:rPr>
          <w:b/>
          <w:i w:val="0"/>
        </w:rPr>
        <w:t>Propósito: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elegir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según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problema.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Insumo: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material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estudio,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Trabajo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parejas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justificación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individual.</w:t>
      </w:r>
    </w:p>
    <w:p>
      <w:pPr>
        <w:widowControl/>
      </w:pPr>
      <w:r>
        <w:rPr>
          <w:b w:val="0"/>
          <w:i w:val="0"/>
        </w:rPr>
        <w:t>Analiza: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distintos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sectores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atributos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variables;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sesiones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expiran;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recorridos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mentores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habilidades;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lecturas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dispositivo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periodo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agroindustrial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completa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matriz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agrega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situación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conservarías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871"/>
        <w:gridCol w:w="2041"/>
        <w:gridCol w:w="2268"/>
        <w:gridCol w:w="1701"/>
      </w:tblGrid>
      <w:tr>
        <w:trPr>
          <w:cantSplit/>
          <w:tblHeader/>
        </w:trPr>
        <w:tc>
          <w:tcPr>
            <w:tcW w:type="dxa" w:w="1984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Caso</w:t>
            </w:r>
          </w:p>
        </w:tc>
        <w:tc>
          <w:tcPr>
            <w:tcW w:type="dxa" w:w="187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Modelo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propuesto</w:t>
            </w:r>
          </w:p>
        </w:tc>
        <w:tc>
          <w:tcPr>
            <w:tcW w:type="dxa" w:w="204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Razón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vinculada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a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una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consulta</w:t>
            </w:r>
          </w:p>
        </w:tc>
        <w:tc>
          <w:tcPr>
            <w:tcW w:type="dxa" w:w="2268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Límite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o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costo</w:t>
            </w:r>
          </w:p>
        </w:tc>
        <w:tc>
          <w:tcPr>
            <w:tcW w:type="dxa" w:w="170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Alternativa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Iniciativas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varios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sectores</w:t>
            </w:r>
          </w:p>
        </w:tc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  <w:tc>
          <w:tcPr>
            <w:tcW w:type="dxa" w:w="204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  <w:tc>
          <w:tcPr>
            <w:tcW w:type="dxa" w:w="2268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  <w:tc>
          <w:tcPr>
            <w:tcW w:type="dxa" w:w="170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Sesiones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temporales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Recorridos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relaciones</w:t>
            </w:r>
          </w:p>
        </w:tc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  <w:tc>
          <w:tcPr>
            <w:tcW w:type="dxa" w:w="204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  <w:tc>
          <w:tcPr>
            <w:tcW w:type="dxa" w:w="2268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  <w:tc>
          <w:tcPr>
            <w:tcW w:type="dxa" w:w="170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Lecturas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dispositivo/periodo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Completar</w:t>
            </w:r>
          </w:p>
        </w:tc>
      </w:tr>
    </w:tbl>
    <w:p>
      <w:pPr>
        <w:widowControl/>
      </w:pPr>
      <w:r>
        <w:rPr>
          <w:b/>
          <w:i w:val="0"/>
        </w:rPr>
        <w:t>Criterio</w:t>
      </w:r>
      <w:r>
        <w:rPr>
          <w:b/>
          <w:i w:val="0"/>
        </w:rPr>
        <w:t xml:space="preserve"> </w:t>
      </w:r>
      <w:r>
        <w:rPr>
          <w:b/>
          <w:i w:val="0"/>
        </w:rPr>
        <w:t>de</w:t>
      </w:r>
      <w:r>
        <w:rPr>
          <w:b/>
          <w:i w:val="0"/>
        </w:rPr>
        <w:t xml:space="preserve"> </w:t>
      </w:r>
      <w:r>
        <w:rPr>
          <w:b/>
          <w:i w:val="0"/>
        </w:rPr>
        <w:t>cierre: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marca;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argumenta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organización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esperado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limitación.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cuatro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motores.</w:t>
      </w:r>
    </w:p>
    <w:p>
      <w:pPr>
        <w:pStyle w:val="Heading4"/>
        <w:widowControl/>
      </w:pPr>
      <w:r>
        <w:rPr>
          <w:b w:val="0"/>
          <w:i w:val="0"/>
        </w:rPr>
        <w:t>A3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Formular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Emprendimiento</w:t>
      </w:r>
    </w:p>
    <w:p>
      <w:pPr>
        <w:widowControl/>
      </w:pPr>
      <w:r>
        <w:rPr>
          <w:b/>
          <w:i w:val="0"/>
        </w:rPr>
        <w:t>Propósito: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definir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necesidades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diseñar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colecciones.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diferentes: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313"/>
      </w:tblGrid>
      <w:tr>
        <w:trPr>
          <w:cantSplit/>
          <w:tblHeader/>
        </w:trPr>
        <w:tc>
          <w:tcPr>
            <w:tcW w:type="dxa" w:w="255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313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Necesidad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que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debes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precisar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Q01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Iniciativas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activas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sector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etapa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didáctica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Q02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Detalle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iniciativa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su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propuesta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valor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atributos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específicos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Q03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Iniciativas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emprendedor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responsable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Q04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Asesorías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programadas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pendientes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rango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fechas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modalidad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Q05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Historial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asesorías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iniciativa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Q06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Cantidad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asesorías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realizadas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sector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iniciativa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mes</w:t>
            </w:r>
          </w:p>
        </w:tc>
      </w:tr>
    </w:tbl>
    <w:p>
      <w:pPr>
        <w:widowControl/>
      </w:pP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pregunta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filtros,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salida,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orden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frecuencia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estimada.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frecuencia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hipótesis,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estadística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medida.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Formula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lenguaje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natural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escribir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comandos.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Q06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aclara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corresponde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momento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decisión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retomará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modelar.</w:t>
      </w:r>
    </w:p>
    <w:p>
      <w:pPr>
        <w:widowControl/>
      </w:pPr>
      <w:r>
        <w:rPr>
          <w:b w:val="0"/>
          <w:i w:val="0"/>
        </w:rPr>
        <w:t>Define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siguientes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ejercicio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justifica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cualquier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ajuste:</w:t>
      </w:r>
    </w:p>
    <w:p>
      <w:pPr>
        <w:widowControl/>
        <w:ind w:left="227" w:hanging="198"/>
      </w:pPr>
      <w:r>
        <w:t xml:space="preserve">• </w:t>
      </w:r>
      <w:r>
        <w:rPr>
          <w:b w:val="0"/>
          <w:i w:val="0"/>
        </w:rPr>
        <w:t>Códigos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únicos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asesorías.</w:t>
      </w:r>
    </w:p>
    <w:p>
      <w:pPr>
        <w:widowControl/>
        <w:ind w:left="227" w:hanging="198"/>
      </w:pPr>
      <w:r>
        <w:t xml:space="preserve">•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existente;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puede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representar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varias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iniciativas.</w:t>
      </w:r>
    </w:p>
    <w:p>
      <w:pPr>
        <w:widowControl/>
        <w:ind w:left="227" w:hanging="198"/>
      </w:pPr>
      <w:r>
        <w:t xml:space="preserve">•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vincula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código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ficticio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atiende.</w:t>
      </w:r>
    </w:p>
    <w:p>
      <w:pPr>
        <w:widowControl/>
        <w:ind w:left="227" w:hanging="198"/>
      </w:pPr>
      <w:r>
        <w:t xml:space="preserve">• </w:t>
      </w:r>
      <w:r>
        <w:rPr>
          <w:b w:val="0"/>
          <w:i w:val="0"/>
        </w:rPr>
        <w:t>Sectores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ejemplo: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tecnologia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alimentos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economia_circular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Etapas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didácticas: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idea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validacion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puesta_en_marcha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categorías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oficiales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programa.</w:t>
      </w:r>
    </w:p>
    <w:p>
      <w:pPr>
        <w:widowControl/>
        <w:ind w:left="227" w:hanging="198"/>
      </w:pPr>
      <w:r>
        <w:t xml:space="preserve">• </w:t>
      </w:r>
      <w:r>
        <w:rPr>
          <w:b w:val="0"/>
          <w:i w:val="0"/>
        </w:rPr>
        <w:t>Estado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iniciativa: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activa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archivada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asesoría: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programada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realizada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cancelada</w:t>
      </w:r>
      <w:r>
        <w:rPr>
          <w:b w:val="0"/>
          <w:i w:val="0"/>
        </w:rPr>
        <w:t>.</w:t>
      </w:r>
    </w:p>
    <w:p>
      <w:pPr>
        <w:widowControl/>
        <w:ind w:left="227" w:hanging="198"/>
      </w:pPr>
      <w:r>
        <w:t xml:space="preserve">• </w:t>
      </w:r>
      <w:r>
        <w:rPr>
          <w:b w:val="0"/>
          <w:i w:val="0"/>
        </w:rPr>
        <w:t>Registrar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fecha_programada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cuando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realiza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sesión,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fecha_realizacion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puede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diferir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programada;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alterar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ocultar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reprogramación.</w:t>
      </w:r>
    </w:p>
    <w:p>
      <w:pPr>
        <w:widowControl/>
        <w:ind w:left="227" w:hanging="198"/>
      </w:pPr>
      <w:r>
        <w:t xml:space="preserve">•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franja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definida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laboratorio.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franja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distinguir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futura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garantía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concurrente.</w:t>
      </w:r>
    </w:p>
    <w:p>
      <w:pPr>
        <w:widowControl/>
        <w:ind w:left="227" w:hanging="198"/>
      </w:pPr>
      <w:r>
        <w:t xml:space="preserve">• </w:t>
      </w:r>
      <w:r>
        <w:rPr>
          <w:b w:val="0"/>
          <w:i w:val="0"/>
        </w:rPr>
        <w:t>Archivar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elimina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automáticamente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historial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asesorías.</w:t>
      </w:r>
    </w:p>
    <w:p>
      <w:pPr>
        <w:widowControl/>
      </w:pPr>
      <w:r>
        <w:rPr>
          <w:b w:val="0"/>
          <w:i w:val="0"/>
        </w:rPr>
        <w:t>Agrega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preguntas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riesgo.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Distingue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funcionales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mecanismos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aprenderás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implementar.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manejo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solicitudes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simultáneas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estudiarán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más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adelante.</w:t>
      </w:r>
    </w:p>
    <w:p>
      <w:pPr>
        <w:widowControl/>
      </w:pPr>
      <w:r>
        <w:rPr>
          <w:b/>
          <w:i w:val="0"/>
        </w:rPr>
        <w:t>Criterio</w:t>
      </w:r>
      <w:r>
        <w:rPr>
          <w:b/>
          <w:i w:val="0"/>
        </w:rPr>
        <w:t xml:space="preserve"> </w:t>
      </w:r>
      <w:r>
        <w:rPr>
          <w:b/>
          <w:i w:val="0"/>
        </w:rPr>
        <w:t>de</w:t>
      </w:r>
      <w:r>
        <w:rPr>
          <w:b/>
          <w:i w:val="0"/>
        </w:rPr>
        <w:t xml:space="preserve"> </w:t>
      </w:r>
      <w:r>
        <w:rPr>
          <w:b/>
          <w:i w:val="0"/>
        </w:rPr>
        <w:t>cierre: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entrada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salida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verificables;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pueden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explicarse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depender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pantalla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concreto.</w:t>
      </w:r>
    </w:p>
    <w:p>
      <w:pPr>
        <w:pStyle w:val="Heading4"/>
        <w:widowControl/>
      </w:pPr>
      <w:r>
        <w:rPr>
          <w:b w:val="0"/>
          <w:i w:val="0"/>
        </w:rPr>
        <w:t>A4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Verificar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entorno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explorar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</w:t>
      </w:r>
    </w:p>
    <w:p>
      <w:pPr>
        <w:widowControl/>
      </w:pPr>
      <w:r>
        <w:rPr>
          <w:b/>
          <w:i w:val="0"/>
        </w:rPr>
        <w:t>Propósito: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conectarte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autenticación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tipos.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Insumos: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instancia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preparada,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preferiblemente,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Compass.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configuración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realiza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instructor;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requisito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dominar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Docker.</w:t>
      </w:r>
    </w:p>
    <w:p>
      <w:pPr>
        <w:widowControl/>
        <w:ind w:left="227" w:hanging="198"/>
      </w:pPr>
      <w:r>
        <w:t xml:space="preserve">1. </w:t>
      </w:r>
      <w:r>
        <w:rPr>
          <w:b w:val="0"/>
          <w:i w:val="0"/>
        </w:rPr>
        <w:t>Registra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sistema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operativo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versiones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cuando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estén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disponibles.</w:t>
      </w:r>
    </w:p>
    <w:p>
      <w:pPr>
        <w:widowControl/>
        <w:ind w:left="227" w:hanging="198"/>
      </w:pPr>
      <w:r>
        <w:t xml:space="preserve">2. </w:t>
      </w:r>
      <w:r>
        <w:rPr>
          <w:b w:val="0"/>
          <w:i w:val="0"/>
        </w:rPr>
        <w:t>Conecta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usuario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práctica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siguiendo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5.6.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utilices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administrativa.</w:t>
      </w:r>
    </w:p>
    <w:p>
      <w:pPr>
        <w:widowControl/>
        <w:ind w:left="227" w:hanging="198"/>
      </w:pPr>
      <w:r>
        <w:t xml:space="preserve">3. </w:t>
      </w:r>
      <w:r>
        <w:rPr>
          <w:b w:val="0"/>
          <w:i w:val="0"/>
        </w:rPr>
        <w:t>Crea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archivo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01_explorar.js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ejemplo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5.7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ejecútalo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pega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contenido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dentro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mongosh.</w:t>
      </w:r>
    </w:p>
    <w:p>
      <w:pPr>
        <w:widowControl/>
        <w:ind w:left="227" w:hanging="198"/>
      </w:pPr>
      <w:r>
        <w:t xml:space="preserve">4. </w:t>
      </w:r>
      <w:r>
        <w:rPr>
          <w:b w:val="0"/>
          <w:i w:val="0"/>
        </w:rPr>
        <w:t>Verifica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demostrativo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cadena,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booleano,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arreglo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subdocumento.</w:t>
      </w:r>
    </w:p>
    <w:p>
      <w:pPr>
        <w:widowControl/>
        <w:ind w:left="227" w:hanging="198"/>
      </w:pPr>
      <w:r>
        <w:t xml:space="preserve">5. </w:t>
      </w:r>
      <w:r>
        <w:rPr>
          <w:b w:val="0"/>
          <w:i w:val="0"/>
        </w:rPr>
        <w:t>Abre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Compass,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configura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localiza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emprendimiento_sena_lab.asesorias_demo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disponible,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realiza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verificación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mongosh.</w:t>
      </w:r>
    </w:p>
    <w:p>
      <w:pPr>
        <w:widowControl/>
        <w:ind w:left="227" w:hanging="198"/>
      </w:pPr>
      <w:r>
        <w:t xml:space="preserve">6. </w:t>
      </w:r>
      <w:r>
        <w:rPr>
          <w:b w:val="0"/>
          <w:i w:val="0"/>
        </w:rPr>
        <w:t>Explica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demostración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todavía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definitivo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emprendedores/iniciativas/asesorías.</w:t>
      </w:r>
    </w:p>
    <w:p>
      <w:pPr>
        <w:widowControl/>
        <w:ind w:left="227" w:hanging="198"/>
      </w:pPr>
      <w:r>
        <w:t xml:space="preserve">7. </w:t>
      </w:r>
      <w:r>
        <w:rPr>
          <w:b w:val="0"/>
          <w:i w:val="0"/>
        </w:rPr>
        <w:t>Conserva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comandos,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resultados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dificultad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resuelta;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captures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contraseñas.</w:t>
      </w:r>
    </w:p>
    <w:p>
      <w:pPr>
        <w:widowControl/>
      </w:pPr>
      <w:r>
        <w:rPr>
          <w:b/>
          <w:i w:val="0"/>
        </w:rPr>
        <w:t>Criterio</w:t>
      </w:r>
      <w:r>
        <w:rPr>
          <w:b/>
          <w:i w:val="0"/>
        </w:rPr>
        <w:t xml:space="preserve"> </w:t>
      </w:r>
      <w:r>
        <w:rPr>
          <w:b/>
          <w:i w:val="0"/>
        </w:rPr>
        <w:t>de</w:t>
      </w:r>
      <w:r>
        <w:rPr>
          <w:b/>
          <w:i w:val="0"/>
        </w:rPr>
        <w:t xml:space="preserve"> </w:t>
      </w:r>
      <w:r>
        <w:rPr>
          <w:b/>
          <w:i w:val="0"/>
        </w:rPr>
        <w:t>cierre: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repetir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conexión,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localizar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tipos.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mensaje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error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sirve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recibir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apoyo;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resuelve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desactivando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autenticación.</w:t>
      </w:r>
    </w:p>
    <w:p>
      <w:pPr>
        <w:pStyle w:val="Heading4"/>
        <w:widowControl/>
      </w:pPr>
      <w:r>
        <w:rPr>
          <w:b w:val="0"/>
          <w:i w:val="0"/>
        </w:rPr>
        <w:t>A5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Socializar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E01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acordar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nivelación</w:t>
      </w:r>
    </w:p>
    <w:p>
      <w:pPr>
        <w:widowControl/>
      </w:pP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presenta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elección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dificultad.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compañero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utiliza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E01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aporta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retroalimentación.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mejora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concreta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acordada.</w:t>
      </w:r>
    </w:p>
    <w:p>
      <w:pPr>
        <w:widowControl/>
      </w:pPr>
      <w:r>
        <w:rPr>
          <w:b/>
          <w:i w:val="0"/>
        </w:rPr>
        <w:t>Trabajo</w:t>
      </w:r>
      <w:r>
        <w:rPr>
          <w:b/>
          <w:i w:val="0"/>
        </w:rPr>
        <w:t xml:space="preserve"> </w:t>
      </w:r>
      <w:r>
        <w:rPr>
          <w:b/>
          <w:i w:val="0"/>
        </w:rPr>
        <w:t>autónomo: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corregir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después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devolución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conservando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ambas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versiones,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terminar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matrices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organizar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repositorio.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utilizas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después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declara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verificaste;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modificar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entregado.</w:t>
      </w:r>
    </w:p>
    <w:p>
      <w:pPr>
        <w:pStyle w:val="Heading3"/>
        <w:widowControl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Material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estudio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ejemplos</w:t>
      </w:r>
    </w:p>
    <w:p>
      <w:pPr>
        <w:pStyle w:val="Heading4"/>
        <w:widowControl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NoSQL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según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necesidades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caso</w:t>
      </w:r>
    </w:p>
    <w:p>
      <w:pPr>
        <w:widowControl/>
      </w:pP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relacional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organiza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relacionadas.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reúne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estructuras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anidadas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dentro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NoSQL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comprende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varios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enfoques;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significa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ausencia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relaciones,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diseño,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asegura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mejor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rendimiento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cualquier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escenario.</w:t>
      </w:r>
    </w:p>
    <w:p>
      <w:pPr>
        <w:widowControl/>
      </w:pP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Emprendimiento,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alimentos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puede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describir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canales;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software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puede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describir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plataforma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modalidad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entrega.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permiten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representar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atributos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específicos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sector,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siempre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comunes.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También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implementar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elección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justificarse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relaciones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capacidades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operativas.</w:t>
      </w:r>
    </w:p>
    <w:p>
      <w:pPr>
        <w:widowControl/>
      </w:pPr>
      <w:r>
        <w:rPr>
          <w:b/>
          <w:i w:val="0"/>
        </w:rPr>
        <w:t>Pregunta</w:t>
      </w:r>
      <w:r>
        <w:rPr>
          <w:b/>
          <w:i w:val="0"/>
        </w:rPr>
        <w:t xml:space="preserve"> </w:t>
      </w:r>
      <w:r>
        <w:rPr>
          <w:b/>
          <w:i w:val="0"/>
        </w:rPr>
        <w:t>de</w:t>
      </w:r>
      <w:r>
        <w:rPr>
          <w:b/>
          <w:i w:val="0"/>
        </w:rPr>
        <w:t xml:space="preserve"> </w:t>
      </w:r>
      <w:r>
        <w:rPr>
          <w:b/>
          <w:i w:val="0"/>
        </w:rPr>
        <w:t>diseño: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¿qué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junto,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cambia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junto,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cuánto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quién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mantiene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coherencia?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respuesta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razonada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más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t>“</w:t>
      </w:r>
      <w:r>
        <w:rPr>
          <w:b w:val="0"/>
          <w:i w:val="0"/>
        </w:rPr>
        <w:t>esta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tecnología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moda</w:t>
      </w:r>
      <w:r>
        <w:t>”</w:t>
      </w:r>
      <w:r>
        <w:rPr>
          <w:b w:val="0"/>
          <w:i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2665"/>
        <w:gridCol w:w="2665"/>
        <w:gridCol w:w="2665"/>
      </w:tblGrid>
      <w:tr>
        <w:trPr>
          <w:cantSplit/>
          <w:tblHeader/>
        </w:trPr>
        <w:tc>
          <w:tcPr>
            <w:tcW w:type="dxa" w:w="187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Familia</w:t>
            </w:r>
          </w:p>
        </w:tc>
        <w:tc>
          <w:tcPr>
            <w:tcW w:type="dxa" w:w="2665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Organización</w:t>
            </w:r>
          </w:p>
        </w:tc>
        <w:tc>
          <w:tcPr>
            <w:tcW w:type="dxa" w:w="2665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Ejemplo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de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necesidad</w:t>
            </w:r>
          </w:p>
        </w:tc>
        <w:tc>
          <w:tcPr>
            <w:tcW w:type="dxa" w:w="2665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Motor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de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referencia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Documental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Documentos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campos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estructuras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anidadas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Iniciativas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atributos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distintos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según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sector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MongoDB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Clave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valor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Recuperación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valor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mediante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clave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Sesiones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portal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vencimiento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Redis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Familias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columnas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Datos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organizados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según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particiones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consultas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previstas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Lecturas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sensores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iniciativa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agroindustrial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gran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escala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Cassandra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Grafos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Nodos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relaciones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Recorridos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entre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emprendedores,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mentores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habilidades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Neo4j</w:t>
            </w:r>
          </w:p>
        </w:tc>
      </w:tr>
    </w:tbl>
    <w:p>
      <w:pPr>
        <w:widowControl/>
      </w:pPr>
      <w:r>
        <w:rPr>
          <w:b w:val="0"/>
          <w:i w:val="0"/>
        </w:rPr>
        <w:t>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ilustrativos.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escenario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sirve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comparar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obliga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añadir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proyecto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gestión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curso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profundiza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MongoDB;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motores.</w:t>
      </w:r>
    </w:p>
    <w:p>
      <w:pPr>
        <w:widowControl/>
      </w:pPr>
      <w:r>
        <w:rPr>
          <w:b/>
          <w:i w:val="0"/>
        </w:rPr>
        <w:t>Práctica: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escribe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razones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evaluar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razón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preferir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bajo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otros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requisitos.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flexibilidad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elimina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necesidad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modelar.</w:t>
      </w:r>
    </w:p>
    <w:p>
      <w:pPr>
        <w:pStyle w:val="Heading4"/>
        <w:widowControl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BSON</w:t>
      </w:r>
    </w:p>
    <w:p>
      <w:pPr>
        <w:widowControl/>
      </w:pP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formato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textual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intercambio: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utiliza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comillas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dobles,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booleanos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true</w:t>
      </w:r>
      <w:r>
        <w:rPr>
          <w:b w:val="0"/>
          <w:i w:val="0"/>
        </w:rPr>
        <w:t>/</w:t>
      </w:r>
      <w:r>
        <w:rPr>
          <w:rFonts w:ascii="Liberation Mono" w:hAnsi="Liberation Mono"/>
          <w:b w:val="0"/>
          <w:i w:val="0"/>
          <w:sz w:val="18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null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diccionario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utiliza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sintaxis.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conversión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hacerse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bibliotecas,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concatenando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texto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control.</w:t>
      </w:r>
    </w:p>
    <w:p>
      <w:pPr>
        <w:pStyle w:val="SourceCode"/>
        <w:keepLines/>
        <w:widowControl/>
        <w:shd w:fill="F0F4F7"/>
      </w:pPr>
      <w:r>
        <w:t>import json</w:t>
        <w:br/>
        <w:br/>
        <w:t>iniciativa = {"codigo": "INI-DEMO-020", "requiere_asesoria": True}</w:t>
        <w:br/>
        <w:t>texto = json.dumps(iniciativa, ensure_ascii=False)</w:t>
        <w:br/>
        <w:t>recuperado = json.loads(texto)</w:t>
        <w:br/>
        <w:br/>
        <w:t>print(texto)</w:t>
        <w:br/>
        <w:t>print(type(recuperado["requiere_asesoria"]).__name__)</w:t>
      </w:r>
    </w:p>
    <w:p>
      <w:pPr>
        <w:widowControl/>
      </w:pP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salida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incluye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true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bool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recuperar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ejemplo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estudio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distinto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revisarse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después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resolverlo.</w:t>
      </w:r>
    </w:p>
    <w:p>
      <w:pPr>
        <w:widowControl/>
      </w:pPr>
      <w:r>
        <w:rPr>
          <w:b w:val="0"/>
          <w:i w:val="0"/>
        </w:rPr>
        <w:t>BSON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representación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binaria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utilizada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MongoDB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incorpora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tipos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ObjectId.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cadena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aspecto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siendo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texto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transforma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correspondiente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515"/>
        <w:gridCol w:w="3969"/>
      </w:tblGrid>
      <w:tr>
        <w:trPr>
          <w:cantSplit/>
          <w:tblHeader/>
        </w:trPr>
        <w:tc>
          <w:tcPr>
            <w:tcW w:type="dxa" w:w="238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Valor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o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estructura</w:t>
            </w:r>
          </w:p>
        </w:tc>
        <w:tc>
          <w:tcPr>
            <w:tcW w:type="dxa" w:w="3515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Interpretación</w:t>
            </w:r>
          </w:p>
        </w:tc>
        <w:tc>
          <w:tcPr>
            <w:tcW w:type="dxa" w:w="3969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Error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frecuente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351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Booleano</w:t>
            </w:r>
          </w:p>
        </w:tc>
        <w:tc>
          <w:tcPr>
            <w:tcW w:type="dxa" w:w="3969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Confundirlo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cadena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"true"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Nulo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explícito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Suponer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que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significa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mismo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todos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contratos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Campo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ausente</w:t>
            </w:r>
          </w:p>
        </w:tc>
        <w:tc>
          <w:tcPr>
            <w:tcW w:type="dxa" w:w="351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La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clave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no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existe</w:t>
            </w:r>
          </w:p>
        </w:tc>
        <w:tc>
          <w:tcPr>
            <w:tcW w:type="dxa" w:w="3969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Asumir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que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fue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validado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""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Cadena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longitud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cero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Usarla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como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sustituto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fecha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desconocida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Arreglo</w:t>
            </w:r>
          </w:p>
        </w:tc>
        <w:tc>
          <w:tcPr>
            <w:tcW w:type="dxa" w:w="351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Secuencia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valores</w:t>
            </w:r>
          </w:p>
        </w:tc>
        <w:tc>
          <w:tcPr>
            <w:tcW w:type="dxa" w:w="3969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Añadir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historiales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ilimitados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sin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revisar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crecimiento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Subdocumento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Objeto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dentro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otro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Duplicar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datos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cambiantes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sin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definir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responsables</w:t>
            </w:r>
          </w:p>
        </w:tc>
      </w:tr>
    </w:tbl>
    <w:p>
      <w:pPr>
        <w:widowControl/>
      </w:pPr>
      <w:r>
        <w:rPr>
          <w:b/>
          <w:i w:val="0"/>
        </w:rPr>
        <w:t>Ejemplo</w:t>
      </w:r>
      <w:r>
        <w:rPr>
          <w:b/>
          <w:i w:val="0"/>
        </w:rPr>
        <w:t xml:space="preserve"> </w:t>
      </w:r>
      <w:r>
        <w:rPr>
          <w:b/>
          <w:i w:val="0"/>
        </w:rPr>
        <w:t>del</w:t>
      </w:r>
      <w:r>
        <w:rPr>
          <w:b/>
          <w:i w:val="0"/>
        </w:rPr>
        <w:t xml:space="preserve"> </w:t>
      </w:r>
      <w:r>
        <w:rPr>
          <w:b/>
          <w:i w:val="0"/>
        </w:rPr>
        <w:t>caso: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fecha_realizacion: null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puede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significar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aún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realizado,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define.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falta,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sistema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necesita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interpretar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ausencia.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conviertas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eliminar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error.</w:t>
      </w:r>
    </w:p>
    <w:p>
      <w:pPr>
        <w:pStyle w:val="Heading4"/>
        <w:widowControl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colecciones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identificadores</w:t>
      </w:r>
    </w:p>
    <w:p>
      <w:pPr>
        <w:widowControl/>
      </w:pP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colección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agrupa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tiene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_id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único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dentro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colección.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habitual,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otras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opciones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admitidas;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usaremos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cadenas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estables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primeros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ejemplos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facilitar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trazabilidad.</w:t>
      </w:r>
    </w:p>
    <w:p>
      <w:pPr>
        <w:widowControl/>
      </w:pP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identificador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contraseña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concede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permisos.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También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conservarse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tipo: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cadena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visualmente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similares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tipado.</w:t>
      </w:r>
    </w:p>
    <w:p>
      <w:pPr>
        <w:widowControl/>
      </w:pP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S02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decidirán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colecciones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emprendedores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iniciativas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asesorias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colección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asesorias_demo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semana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experimentar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confundirla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diseño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final.</w:t>
      </w:r>
    </w:p>
    <w:p>
      <w:pPr>
        <w:pStyle w:val="Heading4"/>
        <w:widowControl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significado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explícito</w:t>
      </w:r>
    </w:p>
    <w:p>
      <w:pPr>
        <w:widowControl/>
      </w:pPr>
      <w:r>
        <w:rPr>
          <w:rFonts w:ascii="Liberation Mono" w:hAnsi="Liberation Mono"/>
          <w:b w:val="0"/>
          <w:i w:val="0"/>
          <w:sz w:val="18"/>
        </w:rPr>
        <w:t>2026-10-06T13:00:00Z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UTC;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Colombia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corresponde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08:00.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Almacenar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convención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transformar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presentación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ambigüedades.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calendario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asesoría.</w:t>
      </w:r>
    </w:p>
    <w:p>
      <w:pPr>
        <w:pStyle w:val="SourceCode"/>
        <w:keepLines/>
        <w:widowControl/>
        <w:shd w:fill="F0F4F7"/>
      </w:pPr>
      <w:r>
        <w:t>const fechaTexto = "2026-10-06T13:00:00Z";</w:t>
        <w:br/>
        <w:t>const fechaDato = new Date(fechaTexto);</w:t>
        <w:br/>
        <w:br/>
        <w:t>print(typeof fechaTexto);</w:t>
        <w:br/>
        <w:t>print(fechaDato instanceof Date);</w:t>
      </w:r>
    </w:p>
    <w:p>
      <w:pPr>
        <w:widowControl/>
      </w:pP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espera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string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true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Además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tipo,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aplicación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verificar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validez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temporales;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profundizará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S04.</w:t>
      </w:r>
    </w:p>
    <w:p>
      <w:pPr>
        <w:pStyle w:val="Heading4"/>
        <w:widowControl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</w:t>
      </w:r>
    </w:p>
    <w:p>
      <w:pPr>
        <w:pStyle w:val="SourceCode"/>
        <w:keepLines/>
        <w:widowControl/>
        <w:shd w:fill="F0F4F7"/>
      </w:pPr>
      <w:r>
        <w:t>const asesoriaEjemplo = {</w:t>
        <w:br/>
        <w:t xml:space="preserve">  _id: "ASE-DEMO-001",</w:t>
        <w:br/>
        <w:t xml:space="preserve">  emprendedor_alias: "Emprendedor ficticio 01",</w:t>
        <w:br/>
        <w:t xml:space="preserve">  iniciativa: {</w:t>
        <w:br/>
        <w:t xml:space="preserve">    codigo: "INI-DEMO-001",</w:t>
        <w:br/>
        <w:t xml:space="preserve">    nombre: "EcoEmpaque",</w:t>
        <w:br/>
        <w:t xml:space="preserve">    sector: "economia_circular"</w:t>
        <w:br/>
        <w:t xml:space="preserve">  },</w:t>
        <w:br/>
        <w:t xml:space="preserve">  temas: ["propuesta de valor", "validacion de clientes"],</w:t>
        <w:br/>
        <w:t xml:space="preserve">  modalidad: "virtual",</w:t>
        <w:br/>
        <w:t xml:space="preserve">  estado: "programada",</w:t>
        <w:br/>
        <w:t xml:space="preserve">  requiere_seguimiento: true,</w:t>
        <w:br/>
        <w:t xml:space="preserve">  fecha_programada: new Date("2026-10-08T13:00:00Z"),</w:t>
        <w:br/>
        <w:t xml:space="preserve">  fecha_realizacion: null</w:t>
        <w:br/>
        <w:t>};</w:t>
      </w:r>
    </w:p>
    <w:p>
      <w:pPr>
        <w:widowControl/>
      </w:pPr>
      <w:r>
        <w:rPr>
          <w:b w:val="0"/>
          <w:i w:val="0"/>
        </w:rPr>
        <w:t>EcoEmpaque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ficticia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empaques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reutilizables.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temas;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pequeña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acotada.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subdocumento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describe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atendida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contactos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reales.</w:t>
      </w:r>
    </w:p>
    <w:p>
      <w:pPr>
        <w:widowControl/>
      </w:pPr>
      <w:r>
        <w:rPr>
          <w:b w:val="0"/>
          <w:i w:val="0"/>
        </w:rPr>
        <w:t>Este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facilita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exploración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historial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embeba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dentro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dupliquen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S02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decidirán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referencias,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embebidos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copias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históricas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según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[2].</w:t>
      </w:r>
    </w:p>
    <w:p>
      <w:pPr>
        <w:widowControl/>
      </w:pPr>
      <w:r>
        <w:rPr>
          <w:b/>
          <w:i w:val="0"/>
        </w:rPr>
        <w:t>Reto: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unidad.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atributo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específico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alimentos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software.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impone,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modalidad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pertenezca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conjunto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acordado.</w:t>
      </w:r>
    </w:p>
    <w:p>
      <w:pPr>
        <w:pStyle w:val="Heading4"/>
        <w:widowControl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Conexión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segura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entorno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preparado</w:t>
      </w:r>
    </w:p>
    <w:p>
      <w:pPr>
        <w:widowControl/>
      </w:pP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instructor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habilita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MongoDB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autenticado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práctica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permisos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emprendimiento_sena_lab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trabajo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instancia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aislada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base/cuenta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equivalente;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cambia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nombre,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sustitución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comandos.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necesitas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nube.</w:t>
      </w:r>
    </w:p>
    <w:p>
      <w:pPr>
        <w:widowControl/>
      </w:pPr>
      <w:r>
        <w:rPr>
          <w:b w:val="0"/>
          <w:i w:val="0"/>
        </w:rPr>
        <w:t>Verifica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cliente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terminal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sistema:</w:t>
      </w:r>
    </w:p>
    <w:p>
      <w:pPr>
        <w:pStyle w:val="SourceCode"/>
        <w:keepLines/>
        <w:widowControl/>
        <w:shd w:fill="F0F4F7"/>
      </w:pPr>
      <w:r>
        <w:t>mongosh --version</w:t>
      </w:r>
    </w:p>
    <w:p>
      <w:pPr>
        <w:widowControl/>
      </w:pPr>
      <w:r>
        <w:rPr>
          <w:b w:val="0"/>
          <w:i w:val="0"/>
        </w:rPr>
        <w:t>Conecta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escribir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contraseña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comando:</w:t>
      </w:r>
    </w:p>
    <w:p>
      <w:pPr>
        <w:pStyle w:val="SourceCode"/>
        <w:keepLines/>
        <w:widowControl/>
        <w:shd w:fill="F0F4F7"/>
      </w:pPr>
      <w:r>
        <w:t>mongosh "mongodb://127.0.0.1:27017/emprendimiento_sena_lab" \</w:t>
        <w:br/>
        <w:t xml:space="preserve">  --username aprendiz_nosql \</w:t>
        <w:br/>
        <w:t xml:space="preserve">  --authenticationDatabase emprendimiento_sena_lab</w:t>
      </w:r>
    </w:p>
    <w:p>
      <w:pPr>
        <w:widowControl/>
      </w:pPr>
      <w:r>
        <w:rPr>
          <w:b w:val="0"/>
          <w:i w:val="0"/>
        </w:rPr>
        <w:t>Introduce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contraseña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prompt.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Dentro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mongosh:</w:t>
      </w:r>
    </w:p>
    <w:p>
      <w:pPr>
        <w:pStyle w:val="SourceCode"/>
        <w:keepLines/>
        <w:widowControl/>
        <w:shd w:fill="F0F4F7"/>
      </w:pPr>
      <w:r>
        <w:t>db = db.getSiblingDB("emprendimiento_sena_lab");</w:t>
        <w:br/>
        <w:t>db.runCommand({ping: 1});</w:t>
        <w:br/>
        <w:t>db.getName();</w:t>
      </w:r>
    </w:p>
    <w:p>
      <w:pPr>
        <w:widowControl/>
      </w:pP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espera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conectividad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nombre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demuestra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permiso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lectura/escritura: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siguiente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práctica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comprobará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autenticación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coincidir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instructor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[3].</w:t>
      </w:r>
    </w:p>
    <w:p>
      <w:pPr>
        <w:widowControl/>
      </w:pP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Docker,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instructor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puede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facilitar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cliente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dentro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contenedor;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parámetros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autenticación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equivalentes.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salir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mongosh,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escribe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exit</w:t>
      </w:r>
      <w:r>
        <w:rPr>
          <w:b w:val="0"/>
          <w:i w:val="0"/>
        </w:rPr>
        <w:t>.</w:t>
      </w:r>
    </w:p>
    <w:p>
      <w:pPr>
        <w:pStyle w:val="Heading4"/>
        <w:widowControl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Laboratorio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guiado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insertar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localizar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explicar</w:t>
      </w:r>
    </w:p>
    <w:p>
      <w:pPr>
        <w:widowControl/>
      </w:pPr>
      <w:r>
        <w:rPr>
          <w:b w:val="0"/>
          <w:i w:val="0"/>
        </w:rPr>
        <w:t>Dentro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sesión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autenticada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ejecuta:</w:t>
      </w:r>
    </w:p>
    <w:p>
      <w:pPr>
        <w:pStyle w:val="SourceCode"/>
        <w:keepLines/>
        <w:widowControl/>
        <w:shd w:fill="F0F4F7"/>
      </w:pPr>
      <w:r>
        <w:t>db = db.getSiblingDB("emprendimiento_sena_lab");</w:t>
        <w:br/>
        <w:br/>
        <w:t>if (db.asesorias_demo.countDocuments({_id: "ASE-DEMO-001"}) === 0) {</w:t>
        <w:br/>
        <w:t xml:space="preserve">  db.asesorias_demo.insertOne({</w:t>
        <w:br/>
        <w:t xml:space="preserve">    _id: "ASE-DEMO-001",</w:t>
        <w:br/>
        <w:t xml:space="preserve">    emprendedor_alias: "Emprendedor ficticio 01",</w:t>
        <w:br/>
        <w:t xml:space="preserve">    iniciativa: {</w:t>
        <w:br/>
        <w:t xml:space="preserve">      codigo: "INI-DEMO-001",</w:t>
        <w:br/>
        <w:t xml:space="preserve">      nombre: "EcoEmpaque",</w:t>
        <w:br/>
        <w:t xml:space="preserve">      sector: "economia_circular"</w:t>
        <w:br/>
        <w:t xml:space="preserve">    },</w:t>
        <w:br/>
        <w:t xml:space="preserve">    temas: ["propuesta de valor", "validacion de clientes"],</w:t>
        <w:br/>
        <w:t xml:space="preserve">    modalidad: "virtual",</w:t>
        <w:br/>
        <w:t xml:space="preserve">    estado: "programada",</w:t>
        <w:br/>
        <w:t xml:space="preserve">    requiere_seguimiento: true,</w:t>
        <w:br/>
        <w:t xml:space="preserve">    fecha_programada: new Date("2026-10-08T13:00:00Z"),</w:t>
        <w:br/>
        <w:t xml:space="preserve">    fecha_realizacion: null</w:t>
        <w:br/>
        <w:t xml:space="preserve">  });</w:t>
        <w:br/>
        <w:t>}</w:t>
        <w:br/>
        <w:br/>
        <w:t>printjson(db.asesorias_demo.findOne({_id: "ASE-DEMO-001"}));</w:t>
        <w:br/>
        <w:t>print(db.asesorias_demo.countDocuments({_id: "ASE-DEMO-001"}));</w:t>
        <w:br/>
        <w:br/>
        <w:t>const asesoria = db.asesorias_demo.findOne({_id: "ASE-DEMO-001"});</w:t>
        <w:br/>
        <w:t>print(asesoria.fecha_programada instanceof Date);</w:t>
      </w:r>
    </w:p>
    <w:p>
      <w:pPr>
        <w:widowControl/>
      </w:pPr>
      <w:r>
        <w:rPr>
          <w:b/>
          <w:i w:val="0"/>
        </w:rPr>
        <w:t>Resultados</w:t>
      </w:r>
      <w:r>
        <w:rPr>
          <w:b/>
          <w:i w:val="0"/>
        </w:rPr>
        <w:t xml:space="preserve"> </w:t>
      </w:r>
      <w:r>
        <w:rPr>
          <w:b/>
          <w:i w:val="0"/>
        </w:rPr>
        <w:t>esperados: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mostrado,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conteo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true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comprobar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Repetir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demostración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secuencial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conserva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chequeo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previo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solución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concurrencia;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pruebes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cargas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simultáneas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actividad.</w:t>
      </w:r>
    </w:p>
    <w:p>
      <w:pPr>
        <w:widowControl/>
      </w:pP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ejecutarlo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guarda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bloque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como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01_explorar.js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abre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terminal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carpeta:</w:t>
      </w:r>
    </w:p>
    <w:p>
      <w:pPr>
        <w:pStyle w:val="SourceCode"/>
        <w:keepLines/>
        <w:widowControl/>
        <w:shd w:fill="F0F4F7"/>
      </w:pPr>
      <w:r>
        <w:t>mongosh "mongodb://127.0.0.1:27017/emprendimiento_sena_lab" \</w:t>
        <w:br/>
        <w:t xml:space="preserve">  --username aprendiz_nosql \</w:t>
        <w:br/>
        <w:t xml:space="preserve">  --authenticationDatabase emprendimiento_sena_lab \</w:t>
        <w:br/>
        <w:t xml:space="preserve">  --file 01_explorar.js</w:t>
      </w:r>
    </w:p>
    <w:p>
      <w:pPr>
        <w:widowControl/>
      </w:pP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configura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conexión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autenticación;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escribe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contraseña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protegido.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Localiza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colección.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compartas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credenciales.</w:t>
      </w:r>
    </w:p>
    <w:p>
      <w:pPr>
        <w:widowControl/>
      </w:pPr>
      <w:r>
        <w:rPr>
          <w:b/>
          <w:i w:val="0"/>
        </w:rPr>
        <w:t>Transferencia: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copia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ejemplo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cambia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identificador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ASE-DEMO-002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INI-DEMO-002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nombre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Sabores Locales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alimentos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Predice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resultado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ejecutarlo.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Conserva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seguir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siendo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cambian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cuáles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conservan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tipo.</w:t>
      </w:r>
    </w:p>
    <w:p>
      <w:pPr>
        <w:pStyle w:val="Heading4"/>
        <w:widowControl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versiones</w:t>
      </w:r>
    </w:p>
    <w:p>
      <w:pPr>
        <w:widowControl/>
      </w:pP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entorno.md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sistema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operativo,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versiones,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usuario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contraseña,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comandos,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resultados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errores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corregidos.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captura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complementa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evidencia;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sustituye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explicación.</w:t>
      </w:r>
    </w:p>
    <w:p>
      <w:pPr>
        <w:widowControl/>
      </w:pPr>
      <w:r>
        <w:rPr>
          <w:b w:val="0"/>
          <w:i w:val="0"/>
        </w:rPr>
        <w:t>Antes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agregar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crea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.gitignore</w:t>
      </w:r>
      <w:r>
        <w:rPr>
          <w:b w:val="0"/>
          <w:i w:val="0"/>
        </w:rPr>
        <w:t>:</w:t>
      </w:r>
    </w:p>
    <w:p>
      <w:pPr>
        <w:pStyle w:val="SourceCode"/>
        <w:keepLines/>
        <w:widowControl/>
        <w:shd w:fill="F0F4F7"/>
      </w:pPr>
      <w:r>
        <w:t>.env</w:t>
        <w:br/>
        <w:t>secrets/</w:t>
        <w:br/>
        <w:t>.venv/</w:t>
        <w:br/>
        <w:t>__pycache__/</w:t>
        <w:br/>
        <w:t>*.log</w:t>
      </w:r>
    </w:p>
    <w:p>
      <w:pPr>
        <w:widowControl/>
      </w:pPr>
      <w:r>
        <w:rPr>
          <w:b w:val="0"/>
          <w:i w:val="0"/>
        </w:rPr>
        <w:t>Luego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revisa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git status --short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publiques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secretos,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respaldos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personales.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credencial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versionó,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ignorarla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posteriormente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elimina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exposición: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avisa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rotarla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corregir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incidente.</w:t>
      </w:r>
    </w:p>
    <w:p>
      <w:pPr>
        <w:pStyle w:val="Heading4"/>
        <w:widowControl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Problemas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515"/>
        <w:gridCol w:w="3969"/>
      </w:tblGrid>
      <w:tr>
        <w:trPr>
          <w:cantSplit/>
          <w:tblHeader/>
        </w:trPr>
        <w:tc>
          <w:tcPr>
            <w:tcW w:type="dxa" w:w="238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Síntoma</w:t>
            </w:r>
          </w:p>
        </w:tc>
        <w:tc>
          <w:tcPr>
            <w:tcW w:type="dxa" w:w="3515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Qué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revisar</w:t>
            </w:r>
          </w:p>
        </w:tc>
        <w:tc>
          <w:tcPr>
            <w:tcW w:type="dxa" w:w="3969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Conexión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rechazada</w:t>
            </w:r>
          </w:p>
        </w:tc>
        <w:tc>
          <w:tcPr>
            <w:tcW w:type="dxa" w:w="351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Servicio,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dirección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puerto</w:t>
            </w:r>
          </w:p>
        </w:tc>
        <w:tc>
          <w:tcPr>
            <w:tcW w:type="dxa" w:w="3969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Verificar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instructor;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no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cambiar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seguridad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Authentication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failed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Usuario,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contraseña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base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autenticación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Confirmar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tres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datos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Unauthorized</w:t>
            </w:r>
          </w:p>
        </w:tc>
        <w:tc>
          <w:tcPr>
            <w:tcW w:type="dxa" w:w="351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Permisos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base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equivocada</w:t>
            </w:r>
          </w:p>
        </w:tc>
        <w:tc>
          <w:tcPr>
            <w:tcW w:type="dxa" w:w="3969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Revisar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cuenta/base;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no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usar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root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para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todo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Documento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no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encontrado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ID,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colección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base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Comprobar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db.getName()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filtro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Fecha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almacenada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como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351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Construcción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valor</w:t>
            </w:r>
          </w:p>
        </w:tc>
        <w:tc>
          <w:tcPr>
            <w:tcW w:type="dxa" w:w="3969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Revisar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Date;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no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inferir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tipo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apariencia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Archivo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no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encontrado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Carpeta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terminal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ruta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Ubicarse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donde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guardó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script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Comando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no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reconocido</w:t>
            </w:r>
          </w:p>
        </w:tc>
        <w:tc>
          <w:tcPr>
            <w:tcW w:type="dxa" w:w="351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Herramienta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terminal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equivocada</w:t>
            </w:r>
          </w:p>
        </w:tc>
        <w:tc>
          <w:tcPr>
            <w:tcW w:type="dxa" w:w="3969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Distinguir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Python,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terminal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sistema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mongosh</w:t>
            </w:r>
          </w:p>
        </w:tc>
      </w:tr>
    </w:tbl>
    <w:p>
      <w:pPr>
        <w:pStyle w:val="Heading3"/>
        <w:widowControl/>
      </w:pP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técnicas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instrumentos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evaluación</w:t>
      </w:r>
    </w:p>
    <w:p>
      <w:pPr>
        <w:pStyle w:val="Heading4"/>
        <w:widowControl/>
      </w:pP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Alineación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871"/>
        <w:gridCol w:w="2041"/>
        <w:gridCol w:w="2268"/>
        <w:gridCol w:w="1701"/>
      </w:tblGrid>
      <w:tr>
        <w:trPr>
          <w:cantSplit/>
          <w:tblHeader/>
        </w:trPr>
        <w:tc>
          <w:tcPr>
            <w:tcW w:type="dxa" w:w="1984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87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Evidencia</w:t>
            </w:r>
          </w:p>
        </w:tc>
        <w:tc>
          <w:tcPr>
            <w:tcW w:type="dxa" w:w="204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Técnica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/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instrumento</w:t>
            </w:r>
          </w:p>
        </w:tc>
        <w:tc>
          <w:tcPr>
            <w:tcW w:type="dxa" w:w="2268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170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Peso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Identificar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saberes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previos</w:t>
            </w:r>
          </w:p>
        </w:tc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DGN-01</w:t>
            </w:r>
          </w:p>
        </w:tc>
        <w:tc>
          <w:tcPr>
            <w:tcW w:type="dxa" w:w="204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Preguntas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abiertas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práctica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observada</w:t>
            </w:r>
          </w:p>
        </w:tc>
        <w:tc>
          <w:tcPr>
            <w:tcW w:type="dxa" w:w="2268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Expone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conocimientos,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intentos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brechas</w:t>
            </w:r>
          </w:p>
        </w:tc>
        <w:tc>
          <w:tcPr>
            <w:tcW w:type="dxa" w:w="170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Sin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nota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Elegir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modelos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criterio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Matriz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A2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Análisis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caso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/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lista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E01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Justifica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elección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límites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Formativo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Formular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necesidades</w:t>
            </w:r>
          </w:p>
        </w:tc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Q01–Q06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reglas</w:t>
            </w:r>
          </w:p>
        </w:tc>
        <w:tc>
          <w:tcPr>
            <w:tcW w:type="dxa" w:w="204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Revisión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artefactos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/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lista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E01</w:t>
            </w:r>
          </w:p>
        </w:tc>
        <w:tc>
          <w:tcPr>
            <w:tcW w:type="dxa" w:w="2268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Define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filtros,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salidas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reglas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verificables</w:t>
            </w:r>
          </w:p>
        </w:tc>
        <w:tc>
          <w:tcPr>
            <w:tcW w:type="dxa" w:w="170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Formativo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Interpretar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documentos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Laboratorio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A4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Demostración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individual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/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lista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E01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Explica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tipos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resultado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Formativo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Trabajar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forma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reproducible</w:t>
            </w:r>
          </w:p>
        </w:tc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Entorno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autoevaluación</w:t>
            </w:r>
          </w:p>
        </w:tc>
        <w:tc>
          <w:tcPr>
            <w:tcW w:type="dxa" w:w="204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Observación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reflexión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/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lista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E01</w:t>
            </w:r>
          </w:p>
        </w:tc>
        <w:tc>
          <w:tcPr>
            <w:tcW w:type="dxa" w:w="2268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Registra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pasos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sin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exponer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secretos</w:t>
            </w:r>
          </w:p>
        </w:tc>
        <w:tc>
          <w:tcPr>
            <w:tcW w:type="dxa" w:w="170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Formativo</w:t>
            </w:r>
          </w:p>
        </w:tc>
      </w:tr>
    </w:tbl>
    <w:p>
      <w:pPr>
        <w:pStyle w:val="Heading4"/>
        <w:widowControl/>
      </w:pP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DGN-01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</w:t>
      </w:r>
    </w:p>
    <w:p>
      <w:pPr>
        <w:widowControl/>
      </w:pPr>
      <w:r>
        <w:rPr>
          <w:b w:val="0"/>
          <w:i w:val="0"/>
        </w:rPr>
        <w:t>Teoría: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diez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preguntas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descriptivos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(20).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Práctica: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P1,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P3,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puntos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(30).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descriptivo: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convierte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curso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constituye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juicio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competencia.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2665"/>
        <w:gridCol w:w="2665"/>
        <w:gridCol w:w="2665"/>
      </w:tblGrid>
      <w:tr>
        <w:trPr>
          <w:cantSplit/>
          <w:tblHeader/>
        </w:trPr>
        <w:tc>
          <w:tcPr>
            <w:tcW w:type="dxa" w:w="187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2665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Máximo</w:t>
            </w:r>
          </w:p>
        </w:tc>
        <w:tc>
          <w:tcPr>
            <w:tcW w:type="dxa" w:w="2665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2665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Fortaleza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/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necesidad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de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apoyo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Teoría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P1.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P2.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P3.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SQL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Total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266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</w:tbl>
    <w:p>
      <w:pPr>
        <w:widowControl/>
      </w:pPr>
      <w:r>
        <w:rPr>
          <w:b w:val="0"/>
          <w:i w:val="0"/>
        </w:rPr>
        <w:t>Aprendiz: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</w:t>
      </w:r>
      <w:r>
        <w:rPr>
          <w:b w:val="0"/>
          <w:i w:val="0"/>
        </w:rPr>
        <w:br/>
      </w:r>
      <w:r>
        <w:rPr>
          <w:b w:val="0"/>
          <w:i w:val="0"/>
        </w:rPr>
        <w:t>Barrera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observada: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</w:t>
      </w:r>
      <w:r>
        <w:rPr>
          <w:b w:val="0"/>
          <w:i w:val="0"/>
        </w:rPr>
        <w:br/>
      </w:r>
      <w:r>
        <w:rPr>
          <w:b w:val="0"/>
          <w:i w:val="0"/>
        </w:rPr>
        <w:t>Acción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nivelación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acordada: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</w:t>
      </w:r>
    </w:p>
    <w:p>
      <w:pPr>
        <w:widowControl/>
      </w:pP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instructor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dimensión,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total.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aprendiz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puede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manejo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necesitar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refuerzo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específico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relaciones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SQL.</w:t>
      </w:r>
    </w:p>
    <w:p>
      <w:pPr>
        <w:pStyle w:val="Heading4"/>
        <w:widowControl/>
      </w:pP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chequeo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E01</w:t>
      </w:r>
    </w:p>
    <w:p>
      <w:pPr>
        <w:widowControl/>
      </w:pPr>
      <w:r>
        <w:rPr>
          <w:b w:val="0"/>
          <w:i w:val="0"/>
        </w:rPr>
        <w:t>Marcar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Pendiente.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Agregar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concreta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retroalimentación.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515"/>
        <w:gridCol w:w="3969"/>
      </w:tblGrid>
      <w:tr>
        <w:trPr>
          <w:cantSplit/>
          <w:tblHeader/>
        </w:trPr>
        <w:tc>
          <w:tcPr>
            <w:tcW w:type="dxa" w:w="238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Ítem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observable</w:t>
            </w:r>
          </w:p>
        </w:tc>
        <w:tc>
          <w:tcPr>
            <w:tcW w:type="dxa" w:w="3515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3969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Evidencia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/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Entrega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diagnóstico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teórico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práctico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autoevaluación</w:t>
            </w:r>
          </w:p>
        </w:tc>
        <w:tc>
          <w:tcPr>
            <w:tcW w:type="dxa" w:w="351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3969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Justifica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cuatro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elecciones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modelo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sus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límites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Formula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Q01–Q06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filtros,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salidas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orden</w:t>
            </w:r>
          </w:p>
        </w:tc>
        <w:tc>
          <w:tcPr>
            <w:tcW w:type="dxa" w:w="351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3969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Documenta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reglas,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preguntas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unidad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riesgo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Conecta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utilizando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cuenta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práctica</w:t>
            </w:r>
          </w:p>
        </w:tc>
        <w:tc>
          <w:tcPr>
            <w:tcW w:type="dxa" w:w="351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3969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Explica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cadena,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booleano,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arreglo,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subdocumento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Reproduce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la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exploración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registra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resultados</w:t>
            </w:r>
          </w:p>
        </w:tc>
        <w:tc>
          <w:tcPr>
            <w:tcW w:type="dxa" w:w="351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3969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Conserva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versiones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pasos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ejecución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Mantiene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evidencias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sin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secretos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ni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datos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reales</w:t>
            </w:r>
          </w:p>
        </w:tc>
        <w:tc>
          <w:tcPr>
            <w:tcW w:type="dxa" w:w="3515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  <w:tc>
          <w:tcPr>
            <w:tcW w:type="dxa" w:w="3969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diligenciar</w:t>
            </w:r>
          </w:p>
        </w:tc>
      </w:tr>
    </w:tbl>
    <w:p>
      <w:pPr>
        <w:widowControl/>
      </w:pPr>
      <w:r>
        <w:rPr>
          <w:b w:val="0"/>
          <w:i w:val="0"/>
        </w:rPr>
        <w:t>Instructor: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Aprendiz/equipo: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</w:t>
      </w:r>
      <w:r>
        <w:rPr>
          <w:b w:val="0"/>
          <w:i w:val="0"/>
        </w:rPr>
        <w:br/>
      </w:r>
      <w:r>
        <w:rPr>
          <w:b w:val="0"/>
          <w:i w:val="0"/>
        </w:rPr>
        <w:t>Fortaleza: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mejora: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</w:t>
      </w:r>
    </w:p>
    <w:p>
      <w:pPr>
        <w:pStyle w:val="Heading4"/>
        <w:widowControl/>
      </w:pP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Entregable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E01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organización</w:t>
      </w:r>
    </w:p>
    <w:p>
      <w:pPr>
        <w:widowControl/>
      </w:pPr>
      <w:r>
        <w:rPr>
          <w:b w:val="0"/>
          <w:i w:val="0"/>
        </w:rPr>
        <w:t>Entregar: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respuestas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matriz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selección;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Q01–Q06;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caso;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entorno;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exploración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README.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entrega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acordado,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repositorio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colectivo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contiene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información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autoevaluación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personal.</w:t>
      </w:r>
    </w:p>
    <w:p>
      <w:pPr>
        <w:widowControl/>
      </w:pPr>
      <w:r>
        <w:rPr>
          <w:b w:val="0"/>
          <w:i w:val="0"/>
        </w:rPr>
        <w:t>Estructura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sugerida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trabajo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colectivo: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docs/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matrices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reglas;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scripts/01_explorar.js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evidencias/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resultados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secretos;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README.md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ejecutar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comprender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trabajo.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publicar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repositorio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externo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acordado.</w:t>
      </w:r>
    </w:p>
    <w:p>
      <w:pPr>
        <w:pStyle w:val="Heading3"/>
        <w:widowControl/>
      </w:pP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Continuidad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semana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</w:p>
    <w:p>
      <w:pPr>
        <w:widowControl/>
      </w:pP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S02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retomarán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entorno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E01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modelar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emprendedores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iniciativas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8"/>
        </w:rPr>
        <w:t>asesorias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conservará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Emprendimiento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situación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problema.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conjunto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didáctico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previsto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ficticios,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asesorías.</w:t>
      </w:r>
    </w:p>
    <w:p>
      <w:pPr>
        <w:widowControl/>
      </w:pP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analizará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cuándo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embeber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información,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cuándo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referenciar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evitar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historiales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crecimiento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indefinido.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También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distinguirá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momento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requieren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conservar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historia.</w:t>
      </w:r>
    </w:p>
    <w:p>
      <w:pPr>
        <w:widowControl/>
      </w:pP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sustentación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D02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corresponde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semana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aplica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aquí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evaluación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conceptos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aún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enseñados.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E01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permanecen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adicional.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análisis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visualización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articulará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curso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correspondiente;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diagnosticar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prerrequisitos.</w:t>
      </w:r>
    </w:p>
    <w:p>
      <w:pPr>
        <w:pStyle w:val="Heading3"/>
        <w:widowControl/>
      </w:pP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313"/>
      </w:tblGrid>
      <w:tr>
        <w:trPr>
          <w:cantSplit/>
          <w:tblHeader/>
        </w:trPr>
        <w:tc>
          <w:tcPr>
            <w:tcW w:type="dxa" w:w="2551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7313"/>
            <w:vAlign w:val="center"/>
            <w:shd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before="40" w:line="247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Significado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en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esta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guía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Documento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Conjunto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campos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y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valores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estructura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definida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Colección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Conjunto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documentos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en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MongoDB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Formato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textual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intercambio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BSON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Representación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binaria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tipos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utilizada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por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MongoDB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Patrón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acceso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Forma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prevista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consultar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modificar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Autenticación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Comprobación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identidad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cuenta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Autorización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Permisos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para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realizar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operaciones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Semilla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Datos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práctica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reproducibles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para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verificar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solución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Snapshot</w:t>
            </w:r>
          </w:p>
        </w:tc>
        <w:tc>
          <w:tcPr>
            <w:tcW w:type="dxa" w:w="7313"/>
            <w:vAlign w:val="center"/>
            <w:shd w:fill="EEF5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40" w:line="247" w:lineRule="auto"/>
            </w:pPr>
            <w:r>
              <w:rPr>
                <w:rFonts w:ascii="Liberation Sans" w:hAnsi="Liberation Sans"/>
                <w:b w:val="0"/>
                <w:i w:val="0"/>
                <w:sz w:val="18"/>
              </w:rPr>
              <w:t>Copia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acotada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que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conserva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valores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un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momento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 xml:space="preserve"> </w:t>
            </w:r>
            <w:r>
              <w:rPr>
                <w:rFonts w:ascii="Liberation Sans" w:hAnsi="Liberation Sans"/>
                <w:b w:val="0"/>
                <w:i w:val="0"/>
                <w:sz w:val="18"/>
              </w:rPr>
              <w:t>determinado</w:t>
            </w:r>
          </w:p>
        </w:tc>
      </w:tr>
    </w:tbl>
    <w:p>
      <w:pPr>
        <w:pStyle w:val="Heading3"/>
        <w:widowControl/>
      </w:pP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Fuentes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recursos</w:t>
      </w:r>
    </w:p>
    <w:p>
      <w:pPr>
        <w:widowControl/>
      </w:pPr>
      <w:r>
        <w:rPr>
          <w:b w:val="0"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MongoDB.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https://www.mongodb.com/docs/manual/reference/bson-types/</w:t>
      </w:r>
    </w:p>
    <w:p>
      <w:pPr>
        <w:widowControl/>
      </w:pPr>
      <w:r>
        <w:rPr>
          <w:b w:val="0"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MongoDB.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Modeling: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https://www.mongodb.com/docs/manual/data-modeling/</w:t>
      </w:r>
    </w:p>
    <w:p>
      <w:pPr>
        <w:widowControl/>
      </w:pPr>
      <w:r>
        <w:rPr>
          <w:b w:val="0"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MongoDB.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Options: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https://www.mongodb.com/docs/mongodb-shell/reference/options/</w:t>
      </w:r>
    </w:p>
    <w:p>
      <w:pPr>
        <w:widowControl/>
      </w:pPr>
      <w:r>
        <w:rPr>
          <w:b w:val="0"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MongoDB.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createUser: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https://www.mongodb.com/docs/manual/reference/method/db.createUser/</w:t>
      </w:r>
    </w:p>
    <w:p>
      <w:pPr>
        <w:widowControl/>
      </w:pPr>
      <w:r>
        <w:rPr>
          <w:b w:val="0"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Redis.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Documentación: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https://redis.io/docs/latest/</w:t>
      </w:r>
    </w:p>
    <w:p>
      <w:pPr>
        <w:widowControl/>
      </w:pPr>
      <w:r>
        <w:rPr>
          <w:b w:val="0"/>
          <w:i w:val="0"/>
        </w:rPr>
        <w:t>Referentes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institucionales: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RP33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adjunto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(contenidos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evaluación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S01),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línea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tecnológica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ejemplo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GFPI-F-135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Node.js.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Situación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problema: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Emprendimiento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laboratorio.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Fuentes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técnicas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revisadas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durante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preparación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material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05/10/2026;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adaptación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didáctica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06/10/2026.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Ejemplos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ficticios.</w:t>
      </w:r>
    </w:p>
    <w:p>
      <w:pPr>
        <w:pStyle w:val="Heading3"/>
        <w:widowControl/>
      </w:pP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</w:t>
      </w:r>
    </w:p>
    <w:p>
      <w:pPr>
        <w:widowControl/>
      </w:pPr>
      <w:r>
        <w:rPr>
          <w:b w:val="0"/>
          <w:i w:val="0"/>
        </w:rPr>
        <w:t>Versión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didáctica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06/10/2026.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aplicación: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Castro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Cambio: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adaptación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diagnóstico,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ejemplos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emprendedores,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iniciativas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asesorías.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conserva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guía,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material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estudio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instrumentos.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Competencia/RAP,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ficha,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intensidad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pendientes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validación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institucional.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posteriores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cambios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fecha,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motivo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Material didáctico · 1.2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FORMACIÓN ADSO  /  CTMA                                      BASES DE DATOS NoSQL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4344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after="160" w:line="240" w:lineRule="auto"/>
    </w:pPr>
    <w:rPr>
      <w:rFonts w:ascii="Liberation Mono" w:hAnsi="Liberation Mono"/>
      <w:sz w:val="16"/>
    </w:rPr>
  </w:style>
  <w:style w:type="character" w:customStyle="1" w:styleId="VerbatimChar">
    <w:name w:val="Verbatim Char"/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Semana 01 NoSQL Unidad Emprendimiento SENA</dc:title>
  <dc:subject>ADSO — Unidad de Emprendimiento del SENA — NoSQL</dc:subject>
  <dc:creator>Wilson Castro Gil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